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F4D78"/>
          <w:sz w:val="48"/>
        </w:rPr>
        <w:t>MathE Video Transcripts</w:t>
      </w:r>
    </w:p>
    <w:p>
      <w:pPr>
        <w:spacing w:after="280"/>
      </w:pPr>
      <w:r>
        <w:rPr>
          <w:rFonts w:ascii="Calibri" w:hAnsi="Calibri"/>
          <w:color w:val="59636E"/>
          <w:sz w:val="26"/>
        </w:rPr>
        <w:t>Complete spoken-audio transcripts for the 15-video evaluation set</w:t>
      </w:r>
    </w:p>
    <w:p>
      <w:pPr>
        <w:spacing w:after="40"/>
      </w:pPr>
      <w:r>
        <w:rPr>
          <w:rFonts w:ascii="Calibri" w:hAnsi="Calibri"/>
          <w:b/>
          <w:color w:val="1F4D78"/>
          <w:sz w:val="20"/>
        </w:rPr>
        <w:t xml:space="preserve">Prepared for: </w:t>
      </w:r>
      <w:r>
        <w:rPr>
          <w:rFonts w:ascii="Calibri" w:hAnsi="Calibri"/>
          <w:color w:val="59636E"/>
          <w:sz w:val="20"/>
        </w:rPr>
        <w:t>Beatriz</w:t>
      </w:r>
    </w:p>
    <w:p>
      <w:pPr>
        <w:spacing w:after="40"/>
      </w:pPr>
      <w:r>
        <w:rPr>
          <w:rFonts w:ascii="Calibri" w:hAnsi="Calibri"/>
          <w:b/>
          <w:color w:val="1F4D78"/>
          <w:sz w:val="20"/>
        </w:rPr>
        <w:t xml:space="preserve">Prepared by: </w:t>
      </w:r>
      <w:r>
        <w:rPr>
          <w:rFonts w:ascii="Calibri" w:hAnsi="Calibri"/>
          <w:color w:val="59636E"/>
          <w:sz w:val="20"/>
        </w:rPr>
        <w:t>Eren</w:t>
      </w:r>
    </w:p>
    <w:p>
      <w:pPr>
        <w:spacing w:after="40"/>
      </w:pPr>
      <w:r>
        <w:rPr>
          <w:rFonts w:ascii="Calibri" w:hAnsi="Calibri"/>
          <w:b/>
          <w:color w:val="1F4D78"/>
          <w:sz w:val="20"/>
        </w:rPr>
        <w:t xml:space="preserve">Date: </w:t>
      </w:r>
      <w:r>
        <w:rPr>
          <w:rFonts w:ascii="Calibri" w:hAnsi="Calibri"/>
          <w:color w:val="59636E"/>
          <w:sz w:val="20"/>
        </w:rPr>
        <w:t>03 July 2026</w:t>
      </w:r>
    </w:p>
    <w:p>
      <w:pPr>
        <w:spacing w:after="40"/>
      </w:pPr>
      <w:r>
        <w:rPr>
          <w:rFonts w:ascii="Calibri" w:hAnsi="Calibri"/>
          <w:b/>
          <w:color w:val="1F4D78"/>
          <w:sz w:val="20"/>
        </w:rPr>
        <w:t xml:space="preserve">Transcription method: </w:t>
      </w:r>
      <w:r>
        <w:rPr>
          <w:rFonts w:ascii="Calibri" w:hAnsi="Calibri"/>
          <w:color w:val="59636E"/>
          <w:sz w:val="20"/>
        </w:rPr>
        <w:t>Local faster-whisper, distil-large-v3</w:t>
      </w:r>
    </w:p>
    <w:p>
      <w:pPr>
        <w:spacing w:before="240" w:after="200"/>
      </w:pPr>
      <w:r>
        <w:rPr>
          <w:rFonts w:ascii="Calibri" w:hAnsi="Calibri"/>
          <w:sz w:val="22"/>
        </w:rPr>
        <w:t>This document contains the complete spoken transcripts for all 15 videos used in the keyword-evaluation spreadsheet. The audio was transcribed locally with a math-aware Whisper workflow and structured into paragraphs for readability. These texts are transcriptions of the spoken audio, not video summaries.</w:t>
      </w:r>
    </w:p>
    <w:p>
      <w:r>
        <w:br w:type="page"/>
      </w:r>
    </w:p>
    <w:p>
      <w:pPr>
        <w:pStyle w:val="Heading1"/>
      </w:pPr>
      <w:r>
        <w:t>Video 1: Powers of the Imaginary Unit i</w:t>
      </w:r>
    </w:p>
    <w:p>
      <w:pPr>
        <w:spacing w:after="40"/>
      </w:pPr>
      <w:r>
        <w:rPr>
          <w:rFonts w:ascii="Calibri" w:hAnsi="Calibri"/>
          <w:b/>
          <w:color w:val="1F4D78"/>
          <w:sz w:val="20"/>
        </w:rPr>
        <w:t xml:space="preserve">Video ID: </w:t>
      </w:r>
      <w:r>
        <w:rPr>
          <w:rFonts w:ascii="Calibri" w:hAnsi="Calibri"/>
          <w:color w:val="59636E"/>
          <w:sz w:val="20"/>
        </w:rPr>
        <w:t>KTNcYYHuBTY</w:t>
      </w:r>
    </w:p>
    <w:p>
      <w:pPr>
        <w:spacing w:after="40"/>
      </w:pPr>
      <w:r>
        <w:rPr>
          <w:rFonts w:ascii="Calibri" w:hAnsi="Calibri"/>
          <w:b/>
          <w:color w:val="1F4D78"/>
          <w:sz w:val="20"/>
        </w:rPr>
        <w:t xml:space="preserve">URL: </w:t>
      </w:r>
      <w:r>
        <w:rPr>
          <w:rFonts w:ascii="Calibri" w:hAnsi="Calibri"/>
          <w:color w:val="59636E"/>
          <w:sz w:val="20"/>
        </w:rPr>
        <w:t>https://www.youtube.com/watch?v=KTNcYYHuBTY</w:t>
      </w:r>
    </w:p>
    <w:p>
      <w:pPr>
        <w:pStyle w:val="Heading2"/>
      </w:pPr>
      <w:r>
        <w:t>Transcript</w:t>
      </w:r>
    </w:p>
    <w:p>
      <w:pPr>
        <w:keepLines w:val="0"/>
        <w:widowControl/>
      </w:pPr>
      <w:r>
        <w:t>In the previous session, we understood the concept of a unit imaginary number i. It is the square root of negative 1. If we square it, we get root of negative 1 times root of negative 1, which equals negative 1. The square of the unit imaginary number is negative 1. Well, let us now try to work out more powers of i. What will be i cubed then? Try it out. I cubed is i times i times i. times i. We can write it as i squared multiplied by i. Now as i squared is equal to negative 1, i cubed is negative 1 multiplied by i or negative i. So the value of i cubed is negative i. You can now similarly work out fourth power of i? Give it a try. The fourth power of i can be written as i squared multiplied by i squared.</w:t>
      </w:r>
    </w:p>
    <w:p>
      <w:pPr>
        <w:keepLines w:val="0"/>
        <w:widowControl/>
      </w:pPr>
      <w:r>
        <w:t>This is nothing but negative 1 multiplied by negative And we already know that negative 1 multiplied by negative 1 is 1. Hence the 4th power of i is just 1. So i squared is negative 1, i cubed is negative i and 4th power of i is 1. Can you similarly work out further powers like 5th, 6th, 7th and 8th powers of i? Try it out and you will observe something interesting. And this is what we would get. Notice the cyclical pattern in the powers. I, negative 1, negative i, 1, and then again, I, negative 1, and then 1. This is one way in which we can understand it. 1st power, 2nd power, 3rd power and 4th power. Then repeat, 5th power, 6th power, 7th power, 7th power and 8th power. And this will go on. So what is I?</w:t>
      </w:r>
    </w:p>
    <w:p>
      <w:pPr>
        <w:keepLines w:val="0"/>
        <w:widowControl/>
      </w:pPr>
      <w:r>
        <w:t>It is just a unit imagine. number and is equal to the square root of negative 1. Why do I keep saying the word unit? To understand that, let's look at an example. What will the square root of negative 9 be equal to? If we tried out on a non-fancy calculator, it would say that the input is invalid. That's because most calculators are not programmed to use imaginary numbers. So how do we understand the square root of negative 9? It can be written as square root of 9 times negative 1, right? And we know a property of exponents which says that square root of a times b is equal to the square root of a times the square root of b. So this can be written as square root of 9 times the square root of negative 1.</w:t>
      </w:r>
    </w:p>
    <w:p>
      <w:pPr>
        <w:keepLines w:val="0"/>
        <w:widowControl/>
      </w:pPr>
      <w:r>
        <w:t>The square root of 9 is 3 and square root of negative 1 is i. So the square root of negative 9 is 3i. This is 2. is 3 times i. And this is also an imaginary number. But it's not a unit imaginary number as it's 3 times i. But the unit number i is 1 times i and hence it's called a unit imaginary number. Basically any real number times i is an imaginary number. For instance, this is how we would write square root of negative 121 over 49. We get 11 over 7 times. It's a real number times i. So numbers like 0.145i, 16.25i minus cube root of 7i are also imaginary numbers. An imaginary number is simply b times i where b is a real number and i is the imaginary number.</w:t>
      </w:r>
    </w:p>
    <w:p>
      <w:pPr>
        <w:keepLines w:val="0"/>
        <w:widowControl/>
      </w:pPr>
      <w:r>
        <w:t>So if tomorrow morning, what if your dad asks you are imaginary numbers real? How would you answer that question? Well, it's a tricky question. You should tell him that imaginary numbers are not real numbers. They cannot be plotted on a real number line. But they are real in the sense that they exist in mathematics and are used widely in various applications. What kind of applications? We'll see that next.</w:t>
      </w:r>
    </w:p>
    <w:p>
      <w:r>
        <w:br w:type="page"/>
      </w:r>
    </w:p>
    <w:p>
      <w:pPr>
        <w:pStyle w:val="Heading1"/>
      </w:pPr>
      <w:r>
        <w:t>Video 2: Complex Conjugates</w:t>
      </w:r>
    </w:p>
    <w:p>
      <w:pPr>
        <w:spacing w:after="40"/>
      </w:pPr>
      <w:r>
        <w:rPr>
          <w:rFonts w:ascii="Calibri" w:hAnsi="Calibri"/>
          <w:b/>
          <w:color w:val="1F4D78"/>
          <w:sz w:val="20"/>
        </w:rPr>
        <w:t xml:space="preserve">Video ID: </w:t>
      </w:r>
      <w:r>
        <w:rPr>
          <w:rFonts w:ascii="Calibri" w:hAnsi="Calibri"/>
          <w:color w:val="59636E"/>
          <w:sz w:val="20"/>
        </w:rPr>
        <w:t>BZxZ_eEuJBM</w:t>
      </w:r>
    </w:p>
    <w:p>
      <w:pPr>
        <w:spacing w:after="40"/>
      </w:pPr>
      <w:r>
        <w:rPr>
          <w:rFonts w:ascii="Calibri" w:hAnsi="Calibri"/>
          <w:b/>
          <w:color w:val="1F4D78"/>
          <w:sz w:val="20"/>
        </w:rPr>
        <w:t xml:space="preserve">URL: </w:t>
      </w:r>
      <w:r>
        <w:rPr>
          <w:rFonts w:ascii="Calibri" w:hAnsi="Calibri"/>
          <w:color w:val="59636E"/>
          <w:sz w:val="20"/>
        </w:rPr>
        <w:t>https://www.youtube.com/watch?v=BZxZ_eEuJBM</w:t>
      </w:r>
    </w:p>
    <w:p>
      <w:pPr>
        <w:pStyle w:val="Heading2"/>
      </w:pPr>
      <w:r>
        <w:t>Transcript</w:t>
      </w:r>
    </w:p>
    <w:p>
      <w:pPr>
        <w:keepLines w:val="0"/>
        <w:widowControl/>
      </w:pPr>
      <w:r>
        <w:t>I want to make a quick clarification and then add more tools in our complex number toolkit. In the first video, I said that if I had a complex number Z and it's equal to A plus B-I, I used a word, and I have to be careful about that word, because I used it in kind of the everyday sense, but it also has a formal reality to it. So clearly the real part of this complex number is A. Clearly that is the real part. And clearly, this complex number is made up of a real number plus an imaginary number. So I, just kind of talking in everyday terms, I called this the imaginary part. I called this imaginary number, this imaginary number, the imaginary part. But I want to just be careful there.</w:t>
      </w:r>
    </w:p>
    <w:p>
      <w:pPr>
        <w:keepLines w:val="0"/>
        <w:widowControl/>
      </w:pPr>
      <w:r>
        <w:t>I mean, I did make it clear that if you were to see the function, the real part of Z, this would spit out the A. And the function, the imaginary part, of Z, this would spit out, and we talked about this in the first video, it would spit out the number that's scaling the I. So it would spit out the B. So if someone is talking in the formal sense about the imaginary part, they're really talking about the number that is scaling the I. But in my brain, when I think of a complex number, I think of it having a real number and an imaginary number. And if someone would say, well, what part of that is the imaginary number, I would have given this whole thing. But if someone says, just what's the imaginary part?</w:t>
      </w:r>
    </w:p>
    <w:p>
      <w:pPr>
        <w:keepLines w:val="0"/>
        <w:widowControl/>
      </w:pPr>
      <w:r>
        <w:t>Or they give you this function. just give them the B. Hopefully that clarifies things. Frankly, I think the word imaginary part is badly named, because clearly this whole thing is an imaginary number. This right here is not an imaginary number. It's just a real number. It's the real number scaling the I. So they should call this the number scaling the imaginary part of Z. Anyway, with that said, what I want to introduce you to is the idea of a complex numbers conjugate. So if this is z, the conjugate of the conjugate of z, the conjugate of z, it'd be denoted with z with a bar over it. Sometimes it's z with a little asterix right over there. That would just be equal to a minus bi.</w:t>
      </w:r>
    </w:p>
    <w:p>
      <w:pPr>
        <w:keepLines w:val="0"/>
        <w:widowControl/>
      </w:pPr>
      <w:r>
        <w:t>So let's look how, let's see how they look on an argon diagram. So that's my real axis, my real axis, and then that is my imaginary axis. And then if I have z, this is z over here, this height over here is is B, this base or this length right here is A. That's Z. The conjugate of Z is A minus BI. So it comes out A on the real axis, but it has minus B as its imaginary part. So just like this. So just like this. So this is the conjugate of Z. So just to visualize it, it really is. The conjugate of a complex number is really that the mirror image of that complex number reflected over the x-axis. You can imagine. if this was a pool of water, we're seeing its reflection over here.</w:t>
      </w:r>
    </w:p>
    <w:p>
      <w:pPr>
        <w:keepLines w:val="0"/>
        <w:widowControl/>
      </w:pPr>
      <w:r>
        <w:t>And so we can actually look at this to visually add the number, to add the complex number and its conjugate. So we said these are just like position vectors. So if we were to add Z and its conjugate, we could essentially just take this vector, shift it up here, do heads to tails. Shift it up here, do heads to tails. So this right here, we are adding Z to its conjugate. And so this point right here, this point right here, or the vector that specifies that point, is Z plus Z's conjugate. And you can see right here, just visually, this is going to be 2A. This is going to be 2A. And we could do that algebraically. If we were to add Z, if we were to add Z, that's A plus BI,</w:t>
      </w:r>
    </w:p>
    <w:p>
      <w:pPr>
        <w:keepLines w:val="0"/>
        <w:widowControl/>
      </w:pPr>
      <w:r>
        <w:t>and add that to its conjugate, so plus A minus BI, what are we going to get? These two guys cancel out. We're just going to have 2A. Or another way to think about it, and really we're just playing around with math. If I take any complex number, if I take any complex number, and to it I add its conjugate, I am going to get two times the real part of the complex number. And this is also going to be two times the real part of the conjugate, because they have the exact same real part. Now, with that said, let's think about where the conjugate could be useful, where it could be useful. So let's say I had something like 1 plus, 1 plus, 1 plus 2i divided by 4 minus 5i.</w:t>
      </w:r>
    </w:p>
    <w:p>
      <w:pPr>
        <w:keepLines w:val="0"/>
        <w:widowControl/>
      </w:pPr>
      <w:r>
        <w:t>So it's no real obvious way to simplify this expression. Maybe I don't like having this I in the denominator. Maybe I just want to write this as one complex number. If I divide one complex number by another, I should get another complex numbers. But how do I do that? Well, one thing to do is to multiply the numerator in the denominator by the conjugate of the denominator. So 4 plus 5i over. over 4 plus 5i. And clearly I'm just multiplying by 1, because this is the same number over the same number. But the reason why this is valuable is if I multiply a number times its conjugate, I'm going to get a real number. So let me just show you that here. So let me just multiply this out.</w:t>
      </w:r>
    </w:p>
    <w:p>
      <w:pPr>
        <w:keepLines w:val="0"/>
        <w:widowControl/>
      </w:pPr>
      <w:r>
        <w:t>So we're going to get 1 times 4 plus 5i is 4 plus 5i. And then 2 i times 4 is plus 5i. is plus 8i, and then 2i times 5i. That would be 10 i squared or negative 10. And then that will be over. Now this has the form a minus b times a plus b So that's the product of, well, A plus b times a minus b is A squared minus v squared so it's going to be equal to 4 squared, which is 16 minus 4 squared. Oh, I did have 4 plus 4i here. This would be 4 plus 5i. 5i. What am I doing? 4 plus 5i. The same number over the same number. This was a 10 right over there. This is the conjugate. I don't know. My brain must have been thinking in 4. So obviously I don't want to change the number 4 plus 5i over 4 plus 5i. So let's multiply.</w:t>
      </w:r>
    </w:p>
    <w:p>
      <w:pPr>
        <w:keepLines w:val="0"/>
        <w:widowControl/>
      </w:pPr>
      <w:r>
        <w:t>This is a minus b times a plus b. So 4 times 4. So it's going to be 4 squared minus 5 i squared. 4 squared minus 5 i squared. squared. And so this is going to be equal to 4 minus 10. Let's add the real parts. 4 minus 10 is negative 6. 5 i plus 8 i is 13 i. Add the imaginary parts. And then you have 16 minus 5 i squared. Well 5 i squared is negative 1. 5 squared. So it's going to be negative 25. The negative and the negative cancel out. So you have 16 plus 25. So that is 41. So we can write this. this is a complex number. This is negative 6 over 41 plus 13 over 41I. We were able to divide these two complex numbers. So the useful thing here is the property that if I take any</w:t>
      </w:r>
    </w:p>
    <w:p>
      <w:pPr>
        <w:keepLines w:val="0"/>
        <w:widowControl/>
      </w:pPr>
      <w:r>
        <w:t>if I take any complex number and I multiply it, any complex number and I multiply it by its conjugate. And obviously the conjugate of the conjugate is the number is the original number. But I would take any complex number and I multiply it by its conjugate. So this would be a plus 3. plus b i times a minus b i i'm going to get a real number it's going to be a squared a squared minus b i squared difference of squares which is equal to a squared</w:t>
      </w:r>
    </w:p>
    <w:p>
      <w:pPr>
        <w:keepLines w:val="0"/>
        <w:widowControl/>
      </w:pPr>
      <w:r>
        <w:t>now this is going to be negative b squared but we have a negative sign out here so they cancel out a squared plus b squared and just out of curiosity this is the same thing as the magnitude of our complex number squared so this is the neat property this is what makes conjugates really useful especially when you want to simplify division of complex numbers. Anyway, hopefully you found that useful.</w:t>
      </w:r>
    </w:p>
    <w:p>
      <w:r>
        <w:br w:type="page"/>
      </w:r>
    </w:p>
    <w:p>
      <w:pPr>
        <w:pStyle w:val="Heading1"/>
      </w:pPr>
      <w:r>
        <w:t>Video 3: Introduction to Complex Numbers</w:t>
      </w:r>
    </w:p>
    <w:p>
      <w:pPr>
        <w:spacing w:after="40"/>
      </w:pPr>
      <w:r>
        <w:rPr>
          <w:rFonts w:ascii="Calibri" w:hAnsi="Calibri"/>
          <w:b/>
          <w:color w:val="1F4D78"/>
          <w:sz w:val="20"/>
        </w:rPr>
        <w:t xml:space="preserve">Video ID: </w:t>
      </w:r>
      <w:r>
        <w:rPr>
          <w:rFonts w:ascii="Calibri" w:hAnsi="Calibri"/>
          <w:color w:val="59636E"/>
          <w:sz w:val="20"/>
        </w:rPr>
        <w:t>kpywdu1afas</w:t>
      </w:r>
    </w:p>
    <w:p>
      <w:pPr>
        <w:spacing w:after="40"/>
      </w:pPr>
      <w:r>
        <w:rPr>
          <w:rFonts w:ascii="Calibri" w:hAnsi="Calibri"/>
          <w:b/>
          <w:color w:val="1F4D78"/>
          <w:sz w:val="20"/>
        </w:rPr>
        <w:t xml:space="preserve">URL: </w:t>
      </w:r>
      <w:r>
        <w:rPr>
          <w:rFonts w:ascii="Calibri" w:hAnsi="Calibri"/>
          <w:color w:val="59636E"/>
          <w:sz w:val="20"/>
        </w:rPr>
        <w:t>https://www.youtube.com/watch?v=kpywdu1afas</w:t>
      </w:r>
    </w:p>
    <w:p>
      <w:pPr>
        <w:pStyle w:val="Heading2"/>
      </w:pPr>
      <w:r>
        <w:t>Transcript</w:t>
      </w:r>
    </w:p>
    <w:p>
      <w:pPr>
        <w:keepLines w:val="0"/>
        <w:widowControl/>
      </w:pPr>
      <w:r>
        <w:t>We learned in the imaginary numbers, a video that hopefully you've watched, that every now and then, in certain equations, you end up with a square root of a negative number. You end up with square root of negative 1 or square root of negative 9. And since any real number, when you squared, is either 0 or positive, this was undefined for us. And then, in order to make it defined in that video, people came up with this thing called I. And you could call that the imaginary unit, or just the number I. And you define I as saying, well, if I squared, we'll just make a definition. This thing called I, when you square it, it equals negative 1. And then that simplifies the idea of taking a negative square root.</w:t>
      </w:r>
    </w:p>
    <w:p>
      <w:pPr>
        <w:keepLines w:val="0"/>
        <w:widowControl/>
      </w:pPr>
      <w:r>
        <w:t>Because then you could say, oh, well, the square root of negative 9 is the same thing as I times the square root of 9, which equals 3i. And how can we say that? Well, what happens when you square this thing? So what's 3i squared? 3 i squared is equal to 3 squared times i squared. This is just exponent properties. And that equals 9 times negative 1, which equals negative 9. So 3i squared is equal to negative 9. And then if we are kind of extending the definition of square roots to negative numbers, then we can go the other way around. And we could say 3 i. 3i is equal to the square root of negative 9. And 3i, we can call an imaginary number. And the word is imaginary, but it's as real as anything.</w:t>
      </w:r>
    </w:p>
    <w:p>
      <w:pPr>
        <w:keepLines w:val="0"/>
        <w:widowControl/>
      </w:pPr>
      <w:r>
        <w:t>I mean, to some degree, do negative numbers even exist? They're just kind of a way of us, you know, when we put this sign in front of things, it just tells us something about how it relates to this magnitude. Anyway, I don't want to confuse you. But imaginary numbers tend to get a bad rap, because they're called imaginary numbers. So some people think that they exist less than other things. But with that said, any number times this imaginary unit I is an imaginary number. When you do the quadratic equation, you realize that sometimes you add up with the number that has a little bit of both. It has a real part and an imaginary part. So let me give you an example of that. Let's say I had the number 5 plus 2i.</w:t>
      </w:r>
    </w:p>
    <w:p>
      <w:pPr>
        <w:keepLines w:val="0"/>
        <w:widowControl/>
      </w:pPr>
      <w:r>
        <w:t>That number, you might say, oh, well, maybe I can simplify, but you really can't. You can't add a real number plus an imaginary number. You can almost kind of imagine them, I don't want to use the word imagine too much, as in different dimensions. And so a number that has a real part, like the 5, and an imaginary part, like the 2i, this is called a complex number. Complex number. And you could, if you want, you could even graph a complex number. number. Let me see. You could make the vertical axis. You could call it the imaginary axis. And you could make the horizontal axis the real axis. This is a symbol for the set of real numbers. And 5 plus 2i, well its real part is 5. So 1, 2, 2, 3, 4, 5. That's 5.</w:t>
      </w:r>
    </w:p>
    <w:p>
      <w:pPr>
        <w:keepLines w:val="0"/>
        <w:widowControl/>
      </w:pPr>
      <w:r>
        <w:t>And its imaginary part is 2i. part is 2i. So you go along the imaginary axis, or the i-axis, you could even say 2. And then you would have this number here called 5 plus 2i. In future videos, I'll actually do examples where we'll make more use of imaginary and of complex numbers. But now that we've defined what a complex number is, let's see how we can operate with it. So what happens when we add two complex numbers? Image, clear image. So let's say we have a number. two complex numbers. One is A plus B.I. So the real part is A. The imaginary part is B.I. And let's say that I have another complex number, call a C plus D.I. And in general, the symbol that people tend to use,</w:t>
      </w:r>
    </w:p>
    <w:p>
      <w:pPr>
        <w:keepLines w:val="0"/>
        <w:widowControl/>
      </w:pPr>
      <w:r>
        <w:t>you always use x for when you're dealing with equations, right? Like x could be any general real number when you're doing the equation. In complex numbers, the convention is to use Z, the letter Z. So for example, we could call this the complex number Z1. And it could have been any, I mean, this choice of Z is arbitrary. We could call this the concept. This is an I right here. This could be Z2. So what is the complex number Z1 plus Z2? Well, that equals this A plus B, I, plus this is Z2 right here, C plus D.I. Let me switch colors. It's getting monotonous. So when you're you're just, you add two complex numbers, all you do is you add the real parts to each other and you add the complex parts to each other.</w:t>
      </w:r>
    </w:p>
    <w:p>
      <w:pPr>
        <w:keepLines w:val="0"/>
        <w:widowControl/>
      </w:pPr>
      <w:r>
        <w:t>So that equals A plus B. Oh, sorry, no. The real part. So it's A and C. Those are the real part. So that equals A plus C plus. And then you add the imaginary parts. B plus D. So you have B-I's and D-I's. So when you add them together, you have B plus D-I's. B plus D. in the imaginary direction. You can almost imagine. I'm using the word imagine too much. So it's pretty easy. You just add the real and you add the imaginary parts. So what happens if you multiply to two complex numbers? And actually, let's just go in order. What happens when you subtract them? What's the same thing? Nothing fancy here. Z1 minus Z2. That's just going to be equal to you subtract the real parts.</w:t>
      </w:r>
    </w:p>
    <w:p>
      <w:pPr>
        <w:keepLines w:val="0"/>
        <w:widowControl/>
      </w:pPr>
      <w:r>
        <w:t>A minus C, and that's the new real part. And then you subtract the imaginary parts. parts. B minus D-I. And this will be the new imaginary part. So this will be the new complex number. What happens when I multiply the two numbers? So what is Z1 times Z2? Well, that equals A plus B-I times C plus D-I. And you might have, we essentially can just foil it out. I don't know if you've learned foil in eighth grade algebra or ninth grade algebra. I don't like it. I actually just think of it as the distributive property twice. of property twice. So what we can do is we can take the C plus D.I and distribute it on each of these terms. Right? So this should be equal to A times C plus D.I. Right. Plus B.I.</w:t>
      </w:r>
    </w:p>
    <w:p>
      <w:pPr>
        <w:keepLines w:val="0"/>
        <w:widowControl/>
      </w:pPr>
      <w:r>
        <w:t>Times C plus D.I. All I did is I took the C plus D.I. And I multiplied it by this to get this. And I multiply it by this to get this. And then we distribute again. We get A.C. plus A-D-I. This isn't I. I know my eyes aren't looking good. A-D-I. Plus. Now what's B-I times C? Well, that's C-B-I. And then we have B-I times D-I. So you get B-D, which is B-D. And then what's I times I? It's I squared or negative 1, times negative 1. So what does this simplify to? Well, this simplifies to. I'm going to go back here. So let's see what the real parts are. We have this term, A times C, that's real. So A-C. And then this last term, which was B-I times D-I, because we're multiplying I times I, we get a negative 1,</w:t>
      </w:r>
    </w:p>
    <w:p>
      <w:pPr>
        <w:keepLines w:val="0"/>
        <w:widowControl/>
      </w:pPr>
      <w:r>
        <w:t>but it becomes real again, right? So we get negative B-D minus B-D. So that's our new real part. So that was this term and that term. And that term are real. And now what's our new imaginary part? Well, it's going to be these two terms added together. So it's, I'm running out of space again. A, D plus C, B, all of that times I. It's a little easier with real numbers, and maybe in the next video I'll use real numbers. But the important thing to realize is essentially you just use the distributive property and realize that you can only add real terms to each other. You can't add a real to an imaginary. imaginary, and you can only add imaginary terms to each other.</w:t>
      </w:r>
    </w:p>
    <w:p>
      <w:pPr>
        <w:keepLines w:val="0"/>
        <w:widowControl/>
      </w:pPr>
      <w:r>
        <w:t>And just remember, when you have two imaginary numbers times each other, the I's multiply times each other, and you get negative 1. Now the last operation when you divide complex numbers, this gets a little bit interesting, and maybe a little unintuitive. So what happens if I divide Z1 by Z2? So once again, that equals A plus B, I, divided by C plus D.I. How do I divide this? Well, we're going to use a property that hopefully you learned in algebra, that if I multiply, I'll do, let me do this in this corner. A plus B times A minus B. What does that equal? That equals A squared minus B squared. And so if I multiply a complex number, let's say in theory I multiply a complex number, C plus D.</w:t>
      </w:r>
    </w:p>
    <w:p>
      <w:pPr>
        <w:keepLines w:val="0"/>
        <w:widowControl/>
      </w:pPr>
      <w:r>
        <w:t>times C minus D.I. What do I get? I get C squared minus D.I squared. And what's D.I squared going to be? It's D squared times negative 1. So it becomes C squared. Oh, I'm out of time. Actually, let me continue the division in the next video because it can get involved. See you soon.</w:t>
      </w:r>
    </w:p>
    <w:p>
      <w:r>
        <w:br w:type="page"/>
      </w:r>
    </w:p>
    <w:p>
      <w:pPr>
        <w:pStyle w:val="Heading1"/>
      </w:pPr>
      <w:r>
        <w:t>Video 4: Regions in the complex plane</w:t>
      </w:r>
    </w:p>
    <w:p>
      <w:pPr>
        <w:spacing w:after="40"/>
      </w:pPr>
      <w:r>
        <w:rPr>
          <w:rFonts w:ascii="Calibri" w:hAnsi="Calibri"/>
          <w:b/>
          <w:color w:val="1F4D78"/>
          <w:sz w:val="20"/>
        </w:rPr>
        <w:t xml:space="preserve">Video ID: </w:t>
      </w:r>
      <w:r>
        <w:rPr>
          <w:rFonts w:ascii="Calibri" w:hAnsi="Calibri"/>
          <w:color w:val="59636E"/>
          <w:sz w:val="20"/>
        </w:rPr>
        <w:t>KeYfQ8Em9BU</w:t>
      </w:r>
    </w:p>
    <w:p>
      <w:pPr>
        <w:spacing w:after="40"/>
      </w:pPr>
      <w:r>
        <w:rPr>
          <w:rFonts w:ascii="Calibri" w:hAnsi="Calibri"/>
          <w:b/>
          <w:color w:val="1F4D78"/>
          <w:sz w:val="20"/>
        </w:rPr>
        <w:t xml:space="preserve">URL: </w:t>
      </w:r>
      <w:r>
        <w:rPr>
          <w:rFonts w:ascii="Calibri" w:hAnsi="Calibri"/>
          <w:color w:val="59636E"/>
          <w:sz w:val="20"/>
        </w:rPr>
        <w:t>https://www.youtube.com/watch?v=KeYfQ8Em9BU</w:t>
      </w:r>
    </w:p>
    <w:p>
      <w:pPr>
        <w:pStyle w:val="Heading2"/>
      </w:pPr>
      <w:r>
        <w:t>Transcript</w:t>
      </w:r>
    </w:p>
    <w:p>
      <w:pPr>
        <w:keepLines w:val="0"/>
        <w:widowControl/>
      </w:pPr>
      <w:r>
        <w:t>Okay, so in the real number system, I can show the relationship that x is greater than or equal to one on the number line like so. So if I draw myself a number line with a zero in the middle, and then the number one to the right of it, and it continues to positive and negative infinity, then the condition that x is greater than or equal to one can be first shown by drawing a circle around the number one and then filling it in. to show that x can take on the value of one, and then drawing an arrow to represent that x can also take on any value that is above the number one on the number line. And this principle can work exactly the same way for complex numbers as well.</w:t>
      </w:r>
    </w:p>
    <w:p>
      <w:pPr>
        <w:keepLines w:val="0"/>
        <w:widowControl/>
      </w:pPr>
      <w:r>
        <w:t>So suppose that complex number z is equal to x plus i y, and I have the condition that the real part of z is is greater than negative 2, which implies that x, because x is the real part, is greater than negative 2. So on the complex plane, if I draw myself a complex plane as neat as I can do, and the real part is on the horizontal, and the imaginary part is on the vertical, then the number negative 2 can be place, say, here. Then I can express this relationship.</w:t>
      </w:r>
    </w:p>
    <w:p>
      <w:pPr>
        <w:keepLines w:val="0"/>
        <w:widowControl/>
      </w:pPr>
      <w:r>
        <w:t>that the real part is greater than negative 2 by drawing a dashed line at the value of negative 2 or a dashed vertical line at the value of x is negative 2 because the dash means that x can't actually take on the value of negative 2 but it can take on anything in the shaded region here so there's no bound to the the imaginary value or the y value, but x must be greater than negative 2. So the shaded region is what I call the locus of the complex number z for the condition that the real part has to be greater than negative 2. Now let's do another example. Let's say that the imaginary part of z has to be greater than or equal to</w:t>
      </w:r>
    </w:p>
    <w:p>
      <w:pPr>
        <w:keepLines w:val="0"/>
        <w:widowControl/>
      </w:pPr>
      <w:r>
        <w:t>negative 1. So this time there are no constraints on what the real part is, but if I draw myself another set of axes with the real part being on the horizontal and the imaginary part being on the vertical, and the number negative 1 is somewhere down here. So this is implying that y can be greater than or equal to negative 1. So I can draw a solid line to show that the y value can be equal to negative 1. 1 and then the shaded region will be anything above this solid line. So again the shaded region is the locus of z given the condition that the imaginary part of z is greater than or equal to the number negative 1. So this is example 2. My apologies for the very untidy writing.</w:t>
      </w:r>
    </w:p>
    <w:p>
      <w:pPr>
        <w:keepLines w:val="0"/>
        <w:widowControl/>
      </w:pPr>
      <w:r>
        <w:t>Now let's do another example. Example 3. Let's say that the number 1 is still than or equal to the imaginary part of z. But the imaginary part of z is also less than the number 2. So if the number 2 is up here on the vertical axis, then my upper bound is a dotted line at the value of 2. So all valid points must fall between the solid line at y is equal to negative 1. The dotted line, y is equal to positive 2. 2. And of course y can take on the value of negative 1 in this case. Now let's do another example. So example 4. And let's do a combine example. The real part of z plus the imaginary part of z is less than or equal to 4.</w:t>
      </w:r>
    </w:p>
    <w:p>
      <w:pPr>
        <w:keepLines w:val="0"/>
        <w:widowControl/>
      </w:pPr>
      <w:r>
        <w:t>So this means the real part of z being x and the imaginary part of z being y is less than or equal to 4. Then on the complex plane, again, real axis on the horizontal and imaginary axis on the vertical. So first of all, if I plot x plus y is equal to 4, it has the y intercept of 4 and a x intercept of 4 as well. So it's a straight line that goes down like that. So this is the line x plus y is equal to 4. And to satisfy the condition that it can be less than or equal to this value. Then all points in this shaded region, and including the line, the green line, is the locus of z for the condition that the real part plus the imaginary part of z is less than or equal to four. And let's do one final example.</w:t>
      </w:r>
    </w:p>
    <w:p>
      <w:pPr>
        <w:keepLines w:val="0"/>
        <w:widowControl/>
      </w:pPr>
      <w:r>
        <w:t>Example 5. If I'm given the condition that the real part of z plus the imaginary part of z is actually equal to the equal to the value of 4, then the locus is purely just the green line. So the locus can only lie on the green line of x plus y is equal to 4. So what's the practical implications of these locus problems? Well, this becomes very important when we get into calculus of complex numbers. So I hope this video has given you a basic understanding of the loci of complex numbers. Please give me a thumb. If you have found this video useful, and please subscribe for my channel. For more helpful math tutorial videos. And in the meantime, best of luck with your studies and I'll see you on the next video.</w:t>
      </w:r>
    </w:p>
    <w:p>
      <w:r>
        <w:br w:type="page"/>
      </w:r>
    </w:p>
    <w:p>
      <w:pPr>
        <w:pStyle w:val="Heading1"/>
      </w:pPr>
      <w:r>
        <w:t>Video 5: Sketching the Locus of Complex Numbers</w:t>
      </w:r>
    </w:p>
    <w:p>
      <w:pPr>
        <w:spacing w:after="40"/>
      </w:pPr>
      <w:r>
        <w:rPr>
          <w:rFonts w:ascii="Calibri" w:hAnsi="Calibri"/>
          <w:b/>
          <w:color w:val="1F4D78"/>
          <w:sz w:val="20"/>
        </w:rPr>
        <w:t xml:space="preserve">Video ID: </w:t>
      </w:r>
      <w:r>
        <w:rPr>
          <w:rFonts w:ascii="Calibri" w:hAnsi="Calibri"/>
          <w:color w:val="59636E"/>
          <w:sz w:val="20"/>
        </w:rPr>
        <w:t>AqtgBbEI4wM</w:t>
      </w:r>
    </w:p>
    <w:p>
      <w:pPr>
        <w:spacing w:after="40"/>
      </w:pPr>
      <w:r>
        <w:rPr>
          <w:rFonts w:ascii="Calibri" w:hAnsi="Calibri"/>
          <w:b/>
          <w:color w:val="1F4D78"/>
          <w:sz w:val="20"/>
        </w:rPr>
        <w:t xml:space="preserve">URL: </w:t>
      </w:r>
      <w:r>
        <w:rPr>
          <w:rFonts w:ascii="Calibri" w:hAnsi="Calibri"/>
          <w:color w:val="59636E"/>
          <w:sz w:val="20"/>
        </w:rPr>
        <w:t>https://www.youtube.com/watch?v=AqtgBbEI4wM</w:t>
      </w:r>
    </w:p>
    <w:p>
      <w:pPr>
        <w:pStyle w:val="Heading2"/>
      </w:pPr>
      <w:r>
        <w:t>Transcript</w:t>
      </w:r>
    </w:p>
    <w:p>
      <w:pPr>
        <w:keepLines w:val="0"/>
        <w:widowControl/>
      </w:pPr>
      <w:r>
        <w:t>sketching the locus involving complex number. So let's look at this question. We want to sketch the locus of modulus of z minus 2 is equal to 3 where z is equal to x plus 2i. So before we go to complex numbers, so let me talk about real numbers. Say if you have a equation like this, modulus of x minus 2 is equal to 3. What does this mean? This basically means which are the numbers at a distance of 3 from 2. So let me draw a number line. Say this is 0 and say this is 2. So how many numbers are there? Basically this question if you want to express this graphically. Can you tell me the numbers which are at a distance of 3 from 2?</w:t>
      </w:r>
    </w:p>
    <w:p>
      <w:pPr>
        <w:keepLines w:val="0"/>
        <w:widowControl/>
      </w:pPr>
      <w:r>
        <w:t>Well, there is 1 to the right. So if you go 3 to the right, you get 1 number which is 5. And if you go 3 to the left, you get another real number. the real number 3 to the left. So 3 take away 2. So this is minus. So negative 1. So when you solve this, so modulus of, so this is how we do it algebraically. So z minus 2 is equal to 3. So basically this is the idea of modulus. So the two numbers which are at a distance of 3 from 2 are 5 and negative 1. So how do you do do it algebraically? So well, we can say x minus 2 is equal to 3. That's 1. option or x minus 2 is equal to negative 3 because modulus can be positive or negative so adding 2 to both sides x is equal to 5 and adding 2 to both side</w:t>
      </w:r>
    </w:p>
    <w:p>
      <w:pPr>
        <w:keepLines w:val="0"/>
        <w:widowControl/>
      </w:pPr>
      <w:r>
        <w:t>x is equal to negative 1 so this is the algebra and this is the graph so the ID in complex number is basically the same but as its complex number you have to think in a slightly different way so what does this mean so let's understand this modulus of z minus 2i is equal to 3 so basically we are asking the question tell me the complex numbers which are at a distance of 3 from 2i so let's graph this so what does this mean so where is 2i say this is this is your this is the real arm and this is the imaginary arm so the same idea z minus 2i so 2 i somewhere here so this is 2 i so tell me all the complex number which are at a distance of 3 well it is basically a circle so let me try a circle</w:t>
      </w:r>
    </w:p>
    <w:p>
      <w:pPr>
        <w:keepLines w:val="0"/>
        <w:widowControl/>
      </w:pPr>
      <w:r>
        <w:t>somewhat looking like this so all these so this is at a distance of 3 so this is the radius of 3 so this is also a radius of 3 so this is also a radius of 3 so this is basically a so here the locus is the set of all the points which are at a distance of 3 from this center which is 2i so basically just looking at this question I can see this is a circle with center 0 comma 2i and a radius of 3 and if you want to write this algebraically this is x squared plus y minus 2 the whole squared is equal to 9 but let's do this algebraically how would you get this answer so so the question is modulus of z minus 2 i is equal to 3 so by just looking at this question you can tell the answer all the set of points which</w:t>
      </w:r>
    </w:p>
    <w:p>
      <w:pPr>
        <w:keepLines w:val="0"/>
        <w:widowControl/>
      </w:pPr>
      <w:r>
        <w:t>are at a distance of 3 from this center which is 0 comma 2 i is the complex or is the locus so writing this in z where z is said to be where z is said to be x is said to be plus y i so in place of z i can put x plus y i so this changes to x plus y i minus 2 i is equal to 3 so writing this in rectangular form it is x plus taking the i is out y minus 1 y minus 1 this should be 1 yeah I have made a mistake here okay y minus 1 1 1 minus 2 sorry and it's not this is if you take the i out y minus 2 is equal to 3 so this is right because if this is center 0 comma 2 i and so the center is 0 comma 2 i so this is x squared plus y minus 2 okay</w:t>
      </w:r>
    </w:p>
    <w:p>
      <w:pPr>
        <w:keepLines w:val="0"/>
        <w:widowControl/>
      </w:pPr>
      <w:r>
        <w:t>so what does this mean algebraically so this means if you write this the formula of modulus of z is x square root of x squared plus y squared. Modulus of z. Modulus of z is of x squared plus y squared so modulus of this would be square root of x squared plus y minus 2 the whole squared is equal to 3 and if a square both sides this is x squared plus y minus 2 the whole square is equal to 9 and that's what we got so this is the locus and if you want to draw if you want to go backwards this is has a center of zero 2i and the radius of 3. I hope you know the equation of a circle is x minus a whole squared plus y minus b the whole squared is equal to r squared where center is a comma b and radius is r</w:t>
      </w:r>
    </w:p>
    <w:p>
      <w:pPr>
        <w:keepLines w:val="0"/>
        <w:widowControl/>
      </w:pPr>
      <w:r>
        <w:t>r okay so let's look at one more question sketch the locus of modulus of z minus 2 i is equal to modulus of z minus 2 i is equal to modulus of z plus 1 minus i so let's first do it algebraically without doing the so graphically and then we'll do it algebraically so let's understand what does this mean z minus 2 is is z minus 2 so here we're asking the question the complex number at a distance of 2 okay so all complex numbers at a at a distance sorry the distance of z from 2 is equal to the distance of writing this in this form I can say this is Z I'll put a minus out so can write this is negative 1 plus I this is the trick part so basically</w:t>
      </w:r>
    </w:p>
    <w:p>
      <w:pPr>
        <w:keepLines w:val="0"/>
        <w:widowControl/>
      </w:pPr>
      <w:r>
        <w:t>if you want to what they're saying is a set of numbers which are at the same distance from these two condition so let me explain this so let us graph this so z minus 2 so basically this is so modulus of z minus 2 means say this is 0 this is the real arm and this is the imaginary arm so 2 comes yeah so this point is 2 or this is 0 comma 2 and this is minus 1 plus i so this is minus 1 and this is plus i this is i this is i so this point this point is minus 1 plus i so basically you're thinking of all the points which are at an equal distance from these two points well that is going to be a straight line okay so you can think of if you're two points you can get</w:t>
      </w:r>
    </w:p>
    <w:p>
      <w:pPr>
        <w:keepLines w:val="0"/>
        <w:widowControl/>
      </w:pPr>
      <w:r>
        <w:t>a set of points which are at the same distance so I know the answer we'll have to prove it line would look somewhat like this okay so this line is at the same distance from these two these two complex numbers okay so this distance is equal to this distance so basically the answer of this question is a straight line and all these points if you take any arbitrary points say if you take this point here let me use a different color or green if you take this point or any point say this is point x if you join it join it join to this point point and this point they are equal so basically the answer we know should be a straight line so what does this mean so writing this so this basically means this</w:t>
      </w:r>
    </w:p>
    <w:p>
      <w:pPr>
        <w:keepLines w:val="0"/>
        <w:widowControl/>
      </w:pPr>
      <w:r>
        <w:t>basically means this is x plus y i minus 2 this is equal to x plus y i minus 2 this is equal to x plus y i plus 1 minus i so this is modulus of x minus 2 writing this in rectangular form plus y i is equal to modulus of writing this in rectangular form will be x plus 1 plus y minus 1 i am i hopefully I'm just rearranging taking the real part x plus 1 and the imaginary part if you factor out i will be y minus 1 So as we did, let me repeat, so modulus of z, if z is equal to x plus y i, this is the formula. This is not the formula, so basically this is Phythagras, absolute volume of z would be square root of x squared plus y squared.</w:t>
      </w:r>
    </w:p>
    <w:p>
      <w:pPr>
        <w:keepLines w:val="0"/>
        <w:widowControl/>
      </w:pPr>
      <w:r>
        <w:t>So using this same principle, I can say square root of x minus 2 the whole squared plus y squared is equal to absolute value of, sorry, sorry, square root of x plus 1 whole squared plus y minus 1 the whole square. So, you can square both sides, so this will become x minus 2 whole squared plus y squared is equal to x plus 1 the whole square plus y minus 1 the whole squared. So expanding this side, this will be x squared, minus 4x plus 4 plus y squared is equal to x squared, to x squared plus 2x plus 1 plus y squared y squared y squared minus 2y plus 1 okay so what will happen now so this plus x squared and plus x squared plus y squared plus x squared plus y squared will get cancelled so what are we getting</w:t>
      </w:r>
    </w:p>
    <w:p>
      <w:pPr>
        <w:keepLines w:val="0"/>
        <w:widowControl/>
      </w:pPr>
      <w:r>
        <w:t>okay so let's write this so writing this so what is left out so minus 4x plus 4 from the left inside is equal to 2x minus 2y plus 2 okay so we're almost there so let's write this as so let us write so this is 2y is equal to 2x plus 4x plus 2 minus 4 I'm just simplifying so this is the implies 2y is equal to 6x minus 2 and dividing both side by 2 so y is equal to 3x minus 1 so this is basically a line okay so this line is what I was talking about this the equation of this line is y is equal to 3x minus 1 so if you take any point suppose this is say let me explain that this is minus 1 because the y intercept is negative 1 so if you take</w:t>
      </w:r>
    </w:p>
    <w:p>
      <w:pPr>
        <w:keepLines w:val="0"/>
        <w:widowControl/>
      </w:pPr>
      <w:r>
        <w:t>take that this distance, this distance is going to be equal to this distance. So if you use 5th Hegris, I hope you understand this is this is you can use 5th Hegris or this is the rise. You can not this way, sorry, if you go rise, if you take the rise and run, the rise is 1 and the run is 4. Sorry, the rise is 1 and the run is 2. So this distance is squared. is square root of 5. Okay, the distance from this point to this point is square root of 5. Same way the distance between this point to this point is also square root of 5. So same way if you can take any point on this and try to find using the distance formula, the distance between any point on this line and these two points will always be the same.</w:t>
      </w:r>
    </w:p>
    <w:p>
      <w:pPr>
        <w:keepLines w:val="0"/>
        <w:widowControl/>
      </w:pPr>
      <w:r>
        <w:t>That's always going to be a constant, not a constant number, the distance will keep changing, but the distance. is going to be constant.</w:t>
      </w:r>
    </w:p>
    <w:p>
      <w:r>
        <w:br w:type="page"/>
      </w:r>
    </w:p>
    <w:p>
      <w:pPr>
        <w:pStyle w:val="Heading1"/>
      </w:pPr>
      <w:r>
        <w:t>Video 6: Second Derivative Test for Relative Extrema</w:t>
      </w:r>
    </w:p>
    <w:p>
      <w:pPr>
        <w:spacing w:after="40"/>
      </w:pPr>
      <w:r>
        <w:rPr>
          <w:rFonts w:ascii="Calibri" w:hAnsi="Calibri"/>
          <w:b/>
          <w:color w:val="1F4D78"/>
          <w:sz w:val="20"/>
        </w:rPr>
        <w:t xml:space="preserve">Video ID: </w:t>
      </w:r>
      <w:r>
        <w:rPr>
          <w:rFonts w:ascii="Calibri" w:hAnsi="Calibri"/>
          <w:color w:val="59636E"/>
          <w:sz w:val="20"/>
        </w:rPr>
        <w:t>G8GAsYkZlpE</w:t>
      </w:r>
    </w:p>
    <w:p>
      <w:pPr>
        <w:spacing w:after="40"/>
      </w:pPr>
      <w:r>
        <w:rPr>
          <w:rFonts w:ascii="Calibri" w:hAnsi="Calibri"/>
          <w:b/>
          <w:color w:val="1F4D78"/>
          <w:sz w:val="20"/>
        </w:rPr>
        <w:t xml:space="preserve">URL: </w:t>
      </w:r>
      <w:r>
        <w:rPr>
          <w:rFonts w:ascii="Calibri" w:hAnsi="Calibri"/>
          <w:color w:val="59636E"/>
          <w:sz w:val="20"/>
        </w:rPr>
        <w:t>https://www.youtube.com/watch?v=G8GAsYkZlpE</w:t>
      </w:r>
    </w:p>
    <w:p>
      <w:pPr>
        <w:pStyle w:val="Heading2"/>
      </w:pPr>
      <w:r>
        <w:t>Transcript</w:t>
      </w:r>
    </w:p>
    <w:p>
      <w:pPr>
        <w:keepLines w:val="0"/>
        <w:widowControl/>
      </w:pPr>
      <w:r>
        <w:t>In this video, we're going to use the second derivative test to determine if there's any relative extrema in the function, if there's a relative maximum or a relative minimum. So let's talk about a relative maximum or a local maximum. In order to get a local max, the critical number has to be found. So the first derivative has to equal zero at some point C. So C is the point where the local max will be located along the x-axis. So f prime of c has to be equal to zero, and the second derivative at C has to be negative, or less than zero. Whenever the second derivative is negative at a critical number, it's going to be concave down, so you can have this shape.</w:t>
      </w:r>
    </w:p>
    <w:p>
      <w:pPr>
        <w:keepLines w:val="0"/>
        <w:widowControl/>
      </w:pPr>
      <w:r>
        <w:t>And you could see clearly from the graph that there is a maximum at this point, and that's going to be the C value that we need. That's where we have the horizontal tangent, which is typical of a local maximum, or relative maximum. Now, to use the second derivative test to identify the local minimum, which will occur at a critical number, f prime of c must be zero, so that's how we could find the critical number, and the second derivative at that critical number has to be greater than zero or it has to be positive, which means that it has to be concave up. So we're going to have that shape. and so we could see that we have a minimum at the bottom. Now let's work on an example problem.</w:t>
      </w:r>
    </w:p>
    <w:p>
      <w:pPr>
        <w:keepLines w:val="0"/>
        <w:widowControl/>
      </w:pPr>
      <w:r>
        <w:t>So let's say that f of x is 2x cube minus 12x squared. So go ahead and use the second derivative test to determine any relative extrema in this particular function. So feel free to try it. Now let's determine the first derivative so we can identify any critical numbers. The derivative of x cube is 3x squared. times 2. Well, let's do it one step at a time. The derivative of x squared is 2x. And so 2 times 3 is 6, 12 times 2 is 24. Now to find the critical numbers, we need to set the first derivative equal to 0. Next, let's factor out the GCF, which in this example is going to be 6x. So 6x squared divided by 6x is x, negative 24x divided by 6x is negative 4. And then</w:t>
      </w:r>
    </w:p>
    <w:p>
      <w:pPr>
        <w:keepLines w:val="0"/>
        <w:widowControl/>
      </w:pPr>
      <w:r>
        <w:t>set each factor equal to 0. So if we set 6x equal to 0 and then divide by 6, we can see that the first critical number is at x equals 0. And if we set x minus 4 equal to 0 and then add 4 to both sides, the second critical number is at x equal 4. So I'm going to write that at the top over here so I can raise the stuff on the bottom. So we have two critical numbers. Now let's find the second derivative to determine the concavity. So we said the first derivative was 6x squared minus 24 x. Now for the second derivative, it's going to be 6 times the derivative of x squared, which is 2x, and 24 times the derivative of x, which is 1. And so that's going to be 12x minus 24. So now let's set the second derivative</w:t>
      </w:r>
    </w:p>
    <w:p>
      <w:pPr>
        <w:keepLines w:val="0"/>
        <w:widowControl/>
      </w:pPr>
      <w:r>
        <w:t>equal to 0, and let's take out the GCF, which is 12. So we have a potential inflection point at x equals 2. So let's create a sign chart. Now if we plug in a test point greater than 2, let's say 3, into the second derivative, 3 minus 2 is positive. If we plug in a number less than 2, let's say 1, 1 minus 2 is negative. So it's concave down between negative infinity and 2 and concave up between 2 and infinity. So therefore, the second derivative at 0, we could say is less than 0. It's negative because 0 is between negative infinity and 2. Now granted, you could just take this number and plug it into this expression. Actually, not that one,</w:t>
      </w:r>
    </w:p>
    <w:p>
      <w:pPr>
        <w:keepLines w:val="0"/>
        <w:widowControl/>
      </w:pPr>
      <w:r>
        <w:t>but you could plug it into 12x minus 24. You really don't need to create a sign chart. So just keep that in mind. So for the second example, instead of using a sign chart, I can evaluate F double prime of 4. So that's going to be 12 times 4 minus 24. 12 times 4. times 4 is 48, 48 minus 24 is 24. So that's positive. And as you can see, 4 is between 2 and infinity. So that's going to be positive as well. So f double prime of 4 is going to be greater than 0. When the second derivative is less than 0, it's going to have a negative sign. And when it's greater than 0, that means it's positive. When the second derivative is positive, we have a graph that is</w:t>
      </w:r>
    </w:p>
    <w:p>
      <w:pPr>
        <w:keepLines w:val="0"/>
        <w:widowControl/>
      </w:pPr>
      <w:r>
        <w:t>concave up. And when the second derivative is negative, it's concave down. So you can see that a concave up graph is associated with a minimum, and a concave down graph is associated with a maximum. So at x equals 0, we have a maximum, and at x equals 4, we have a minimum. And that's how you can use the second derivative test to determine the relative extremit in the function. You need to find a critical numbers and then find out what the second derivative is at those critical numbers. But now let's confirm our answer using the first derivative tests. So let's put the critical numbers on this number line. Now we need to rewrite the first derivative in its</w:t>
      </w:r>
    </w:p>
    <w:p>
      <w:pPr>
        <w:keepLines w:val="0"/>
        <w:widowControl/>
      </w:pPr>
      <w:r>
        <w:t>factor form. So it was 6x squared minus 24x. And if we take out 6x, it's going to be 6x times x minus 4. So let's say if we plug in a test point that is is greater than 4, like 5. 6 times 5 is positive, 5 minus 4 is positive. If you multiply 2 positive numbers, that will give you a positive result. Now let's plug in a number between 0 and 4. Let's try 2. 6 times 2 is positive, 2 minus 4 is negative, a positive and a negative equals a negative. Now if we plug a negative 1, 6 times negative 1 minus 4 is negative. A negative times a negative is a positive number. So going from positive to negative, the function is increasing and then it's decreasing. So this indicates that we have a maximum at 0,</w:t>
      </w:r>
    </w:p>
    <w:p>
      <w:pPr>
        <w:keepLines w:val="0"/>
        <w:widowControl/>
      </w:pPr>
      <w:r>
        <w:t>which indeed we do. And going from negative to positive is it's decreasing and then increasing. So that's a minimum at 4, which we do have. And so that's how you can use the first derivative tests to confirm the results of the second derivative tests. Now it's your turn. Let's say if we have the function F of x is equal to 4x cube minus 6x squared minus 24x plus 1. Use the second derivative test to determine the relative extrem of the function. So first, let's find the first derivative to identify all the critical numbers. So it's going to be 12x squared and the derivative of 6x squared, that's 12x. And for 24x, it's just going to become 24. Now let's</w:t>
      </w:r>
    </w:p>
    <w:p>
      <w:pPr>
        <w:keepLines w:val="0"/>
        <w:widowControl/>
      </w:pPr>
      <w:r>
        <w:t>set it equal to 0, and let's take out a 12. So it's going to be x squared minus x minus 2. And so we need to factor this expression. Two numbers that multiply to negative 2, but add to negative 1, that's going to be negative 2 and positive 1. So to factor, it's going to be x minus 2 times x plus 1. So the critical numbers are positive 2 and negative 1 if you set each factor equal to 0. So now that we have those critical numbers, let's determine the sign of the second derivative at those points. So first, we need to find the second derivative. The derivative of 12x squared is 24x. And the derivative of 12x is just 12. But we have a negative sign in front.</w:t>
      </w:r>
    </w:p>
    <w:p>
      <w:pPr>
        <w:keepLines w:val="0"/>
        <w:widowControl/>
      </w:pPr>
      <w:r>
        <w:t>So the second derivative at 2, that's going to be 24 times 2 minus 12. 24 times 2 minus 12. 24 times 2 is 48 minus 12, that's positive 36. Now let's do the same for the other critical number, negative 1. So it's 24 times negative 1, which is negative 24 minus 12, that's negative 36. So at 2, it's positive, therefore it's concave up, and at negative 1, it's negative. So if the second derivative is negative, then it's concave down. And anytime it's concave up, and at negative, it's negative, it's negative, up, it's associated with a minimum. When it's concave down, it's associated with a maximum. This is a max, and this is a minimum. So we can write the answers over here. So at 2, we have a minimum,</w:t>
      </w:r>
    </w:p>
    <w:p>
      <w:pPr>
        <w:keepLines w:val="0"/>
        <w:widowControl/>
      </w:pPr>
      <w:r>
        <w:t>and at negative 1, we have a maximum. So let's confirm the result with the first derivative tests. So let's make a sign chart. So first, let me get rid of this. So the critical numbers are negative 1 and 2. So using the first derivative in its factored form, let's plug in some test points. I'm going to try 3. 3 minus 2 is positive. 3 plus 1 is positive. Next, I'm going to try 0. 0 minus 2 is negative. 0 plus 1 is positive. So that will give us a negative result. And then negative minus 2 is negative. Negative 3 plus 1 is negative. So we're going to get a positive result. So for negative 1, it's increasing and then it's decreasing. So this is a maximum, which we do have at negative 1.</w:t>
      </w:r>
    </w:p>
    <w:p>
      <w:pPr>
        <w:keepLines w:val="0"/>
        <w:widowControl/>
      </w:pPr>
      <w:r>
        <w:t>And at 2, it's decreasing and then increasing. So we have a minimum at 2. And don't let this negative 2 confuse you. At 2, we do indeed have a minimum. So this answer is confirmed. And so that's it. Now you know how to use the second derivative test to determine the relative extrema of the function. And you can confirm it with the first derivative test. So make sure you find the critical numbers. and then see if the second derivative is positive or negative at those critical numbers. If the second derivative is positive, that means that it's concave up. And so you have a minimum. If the second derivative is negative, that means it's concave down. And you're going to have a maximum at that critical number.</w:t>
      </w:r>
    </w:p>
    <w:p>
      <w:pPr>
        <w:keepLines w:val="0"/>
        <w:widowControl/>
      </w:pPr>
      <w:r>
        <w:t>And so that's it for this video. Hopefully you found it to be helpful. Thanks for watching.</w:t>
      </w:r>
    </w:p>
    <w:p>
      <w:r>
        <w:br w:type="page"/>
      </w:r>
    </w:p>
    <w:p>
      <w:pPr>
        <w:pStyle w:val="Heading1"/>
      </w:pPr>
      <w:r>
        <w:t>Video 7: Lagrange Multipliers</w:t>
      </w:r>
    </w:p>
    <w:p>
      <w:pPr>
        <w:spacing w:after="40"/>
      </w:pPr>
      <w:r>
        <w:rPr>
          <w:rFonts w:ascii="Calibri" w:hAnsi="Calibri"/>
          <w:b/>
          <w:color w:val="1F4D78"/>
          <w:sz w:val="20"/>
        </w:rPr>
        <w:t xml:space="preserve">Video ID: </w:t>
      </w:r>
      <w:r>
        <w:rPr>
          <w:rFonts w:ascii="Calibri" w:hAnsi="Calibri"/>
          <w:color w:val="59636E"/>
          <w:sz w:val="20"/>
        </w:rPr>
        <w:t>8mjcnxGMwFo</w:t>
      </w:r>
    </w:p>
    <w:p>
      <w:pPr>
        <w:spacing w:after="40"/>
      </w:pPr>
      <w:r>
        <w:rPr>
          <w:rFonts w:ascii="Calibri" w:hAnsi="Calibri"/>
          <w:b/>
          <w:color w:val="1F4D78"/>
          <w:sz w:val="20"/>
        </w:rPr>
        <w:t xml:space="preserve">URL: </w:t>
      </w:r>
      <w:r>
        <w:rPr>
          <w:rFonts w:ascii="Calibri" w:hAnsi="Calibri"/>
          <w:color w:val="59636E"/>
          <w:sz w:val="20"/>
        </w:rPr>
        <w:t>https://www.youtube.com/watch?v=8mjcnxGMwFo</w:t>
      </w:r>
    </w:p>
    <w:p>
      <w:pPr>
        <w:pStyle w:val="Heading2"/>
      </w:pPr>
      <w:r>
        <w:t>Transcript</w:t>
      </w:r>
    </w:p>
    <w:p>
      <w:pPr>
        <w:keepLines w:val="0"/>
        <w:widowControl/>
      </w:pPr>
      <w:r>
        <w:t>One of the most powerful applications of calculus is optimization. Indeed, if I'm given some function, how do I know when that function's going to have a maximum, and how do I know what it's going to have a minimum? However, what we're going to do in this video is look at a special type of optimization, a special type of trying to find maximums of minimums. It's when I ask you to find the maximum or the minimum, but I give you a constraint, I give you a restriction. For instance, consider this graph. What I have is just the graph of some function, the function x, y, plus one.</w:t>
      </w:r>
    </w:p>
    <w:p>
      <w:pPr>
        <w:keepLines w:val="0"/>
        <w:widowControl/>
      </w:pPr>
      <w:r>
        <w:t>And the graph itself, well, it has a saddle point at the point zero zero, but it then goes up in one direction, forever it goes down in some other direction. However, if I impose a constraint, if I say it has to be on this particular curve, and I'm asking, what is the maximum of this function restricted to that curve? What is the minimum of this function restricted to that curve? The blue curve that I've put up here, if I look at it in the domain of my function, is just the equation of a circle, x squared plus y squared is equal to 1. So in the domain I have a circle, and I'm saying you were restricted to that circle,</w:t>
      </w:r>
    </w:p>
    <w:p>
      <w:pPr>
        <w:keepLines w:val="0"/>
        <w:widowControl/>
      </w:pPr>
      <w:r>
        <w:t>and then in the graph of the function, you look at, well, what does the function do above that circle? And the question is, what's the maximum of the function on the circle? What's the minimum of this function on the circle? This video is going to talk about something called Legronde multipliers, and Legrange multipliers are going to give us a method to figure out the maximums of functions like these when you're constrained to Pacific constraints like this circle. For instance, I've highlighted here in the red dots the maximums of the value of the function constrained to live on the curve. And then in the domain, the two red dots say, well, where in the domain am I going</w:t>
      </w:r>
    </w:p>
    <w:p>
      <w:pPr>
        <w:keepLines w:val="0"/>
        <w:widowControl/>
      </w:pPr>
      <w:r>
        <w:t>to have these maximums? Also looks like I have two minimums as well. To help me understand what's going on here, I put up contours on the graph of my function. Remember that what the contour is, is you telling me the height is constant. So I'm setting the function value this x, y plus 1, equal to various constants. And then I get these resulting curves. So for instance, if I set it equal to the value of z equal to 2, you get one curve. If I set it z equal to 1.5, you get a different curve, and so on. This gives you a bunch of level curves. And then I want you, I can look at what these look like in the domain as well.</w:t>
      </w:r>
    </w:p>
    <w:p>
      <w:pPr>
        <w:keepLines w:val="0"/>
        <w:widowControl/>
      </w:pPr>
      <w:r>
        <w:t>Well, if I take the sort of bird's eye view and I look straight down, then I get this similar kind of effect. So I've got my blue circle, the restriction. And then the yellow curves are the level curves of the original function. For instance, if I take that z equal to 2, then I have the set equal to 2 looks like two pieces of these curves. And z equal to 1.5 is moving in a little bit, and so forth. Indeed, the way I compute, these is if that the output of my function is 2, so xY plus 1 is 2, then that means that xY is 1, which means that y is just 1 over x. So indeed, this curve here is just representing the equation 1 over x in the domain, and that it has the height of 2.</w:t>
      </w:r>
    </w:p>
    <w:p>
      <w:pPr>
        <w:keepLines w:val="0"/>
        <w:widowControl/>
      </w:pPr>
      <w:r>
        <w:t>Now, of all these different levels, one of them is special. One of these level curves only just barely touches the restriction. Here, I'll focus just in on this one. this one. This particular level curve has the property that this level curve goes right through what looks to be the maximum of this function. And indeed, if I look at what happens down in the domain, that level curve, it comes along and just barely kisses the constraints. And this restriction that I'm choosing the particular level curve that comes in and just barely touches it, that that's going to be my candidate to be a maximum minimum, well, if it just barely touches it, it means something about the equation of tangent lines. In particular,</w:t>
      </w:r>
    </w:p>
    <w:p>
      <w:pPr>
        <w:keepLines w:val="0"/>
        <w:widowControl/>
      </w:pPr>
      <w:r>
        <w:t>what it means is that the equation of the tangent line to the constraint, the equation that's just a circle, the xx plus y squared equal to 1, that's got a tangent line. And the level curve also has a tangent line. And if they come along and just meet, those tangent lines are the same thing. So at the two spots where this particular curve comes and just barely touches the constraint curve, then the tangent line is shared by both of these curves. Indeed, if I put all the curves back on here again, you see that this case is pretty special. You'll see that some of the level curves don't intersect at all, in which case they're just not relevant,</w:t>
      </w:r>
    </w:p>
    <w:p>
      <w:pPr>
        <w:keepLines w:val="0"/>
        <w:widowControl/>
      </w:pPr>
      <w:r>
        <w:t>they can't be part of that constraint, they're not even on the constraint. And then some of the level curves, they come in and they intersect it at multiple places, but those values have lower values in the one that just comes and touch it at the one spot. You imagine sort of continuously varying the height as you move your level curves up. Well, as you go up and up and up and up, at one point, you just finally stop being subject to it. Indeed, if I keep that special one, the one that's just come along and just kissed it, if I moved it even a little bit higher, it would no longer intersect the constraint anyway. It would no longer be relevant. So the one particular level curve that just comes and kisses it,</w:t>
      </w:r>
    </w:p>
    <w:p>
      <w:pPr>
        <w:keepLines w:val="0"/>
        <w:widowControl/>
      </w:pPr>
      <w:r>
        <w:t>that's going to be your candidates for maximums. And indeed, as we can see here, we also have minimums where it just comes and kisses it in the other direction along y equals minus x, or just cases that ask your candidates to be minimums. Okay, let's take this geometry and try to study it a bit more algebra. So I'm going to return back to the simplified picture. And what I want to notice is if they share a tangent line, then their normals are also related. For example, let me look at the constraint, the blue circle here. There is a normal to that curve, and you may recall that the gradient vector always is a normal are always as normal to a level curve.</w:t>
      </w:r>
    </w:p>
    <w:p>
      <w:pPr>
        <w:keepLines w:val="0"/>
        <w:widowControl/>
      </w:pPr>
      <w:r>
        <w:t>So at these two points, the gradient of G is normal to the particular level curve, and indeed it's normal to this particular tangent line. Likewise, if I look at the normals to the level curve of my function, well, I'm also going to get a gradient of F, and my gradient F and gradient G, they're both normal to the same tangent line. So the gradient of F and the gradient G are both normal to the same tangent line. So the gradient of F and the gradient G are both normal to the same tangent line. And if gradient of F and gradient of G are both normal to the same tangent line, what that means is they are scalar multiples of one another, that the gradient of F might be twice or one-half of the gradient G,</w:t>
      </w:r>
    </w:p>
    <w:p>
      <w:pPr>
        <w:keepLines w:val="0"/>
        <w:widowControl/>
      </w:pPr>
      <w:r>
        <w:t>but either way it's in the same direction. So this picture that I have motivates the Lagrange multiplier method, and it goes a little bit like this. There are two relevant equations here. The first equation is a relationship between these two gradient vectors, what we just talked about geometrically, that the gradient of F is just some multiple of the gradient of G. Lambda is just some constant, and it says that these two vectors are just a multiple of the other. And then the other equation is the one we began with. We had the original constraining equation G equal to zero, so that isn't gone anywhere, so that's still here.</w:t>
      </w:r>
    </w:p>
    <w:p>
      <w:pPr>
        <w:keepLines w:val="0"/>
        <w:widowControl/>
      </w:pPr>
      <w:r>
        <w:t>So I'm trying to maximize, and that means I've got these two conditions, this business about these gradients being scalar multiples, and the original constraint the G equal to zero. Okay. in the formulas and see what we get. So first of all, we started with our function f of x equal to this xY plus one. That means that my gradient of that is just going to be y, x. The gradient is the partial derivative is back to x. And the first component, that's just y, and the partial derivative expect to y in the second component, that's just x. Then if I look at my constrain equation, the g, I can do the same thing. What is the gradient of this?</w:t>
      </w:r>
    </w:p>
    <w:p>
      <w:pPr>
        <w:keepLines w:val="0"/>
        <w:widowControl/>
      </w:pPr>
      <w:r>
        <w:t>Well, again, I have to figure out the partial derivative is expected x, partial derivative is back to y, and what I'm going to get is 2x and 2 y, both of these gradients are easy to compute. So if I look at the two different equations that I sort of begin with, it turns out that these two equations are really three equations in three unknowns. The unknowns are the x and the y, and this new thing we've come up, this lambda, so there's three unknown is an x, y, and a lambda. But there's really three equations because the first equation is a vector equation. Gradient of f is lambda, gradient of g, is equating two, two-dimensional, that.</w:t>
      </w:r>
    </w:p>
    <w:p>
      <w:pPr>
        <w:keepLines w:val="0"/>
        <w:widowControl/>
      </w:pPr>
      <w:r>
        <w:t>vectors. So the first components of that is the first component of gradient f is lambda times the first component of gradient g. In other words, just y equals lambda times 2x. Comparing the second coordinates of this, now I'm saying x is lambda times lambda times is equal to the second component of gradient of g. And then my third equation is the good old constraint that we've always had the x squared plus y squared minus 1 is equal to 0. So these are my three equations. Now, depending on your problem, the specifics of the algebra of solving these equations simultaneously, that might change. In this particular case, it's relatively straightforward.</w:t>
      </w:r>
    </w:p>
    <w:p>
      <w:pPr>
        <w:keepLines w:val="0"/>
        <w:widowControl/>
      </w:pPr>
      <w:r>
        <w:t>What I'm going to do is I'm going to take the second equation, x equal to lambda 2 y. I'm going to plug into the first, and that's going to give me the equation that y is lambda times 2 times the lambda times y. You put all that together, you get y is 4 y squared times y. Now this equation has two possible answers. One solution is just that y times. If y is equal to 0, you just have 0 on both sides. If y is non-zero, then you can divide out by the 0. And then if you solve that, you get lambda is equal to plus or minus 1 half. Now, in the first case, if y is equal to 0, then reading off either the first or second line, you get that x is equal to 0.</w:t>
      </w:r>
    </w:p>
    <w:p>
      <w:pPr>
        <w:keepLines w:val="0"/>
        <w:widowControl/>
      </w:pPr>
      <w:r>
        <w:t>And 0-0 was not on the original ellipse, the ellipse x-1 plus y squared equal to 1. So this is just not actually a solution that does not satisfy the third equation. So, and if I take the lambda equal to plus or minus 1 half and plug this in, this tells you I have a relationship between y and x, y is plus or minus x. And now that I know this, if I take the y is plus or minus x and substitute it finally into that third equation, into that constraint, I get an x squared. Then I get a, well, minus x all squared is equal to 1. This tells me 2x squared is equal to 1, so x is plus or minus 1 over root 2. There's really four possibilities here. here. X is plus or minus 1 over root 2.</w:t>
      </w:r>
    </w:p>
    <w:p>
      <w:pPr>
        <w:keepLines w:val="0"/>
        <w:widowControl/>
      </w:pPr>
      <w:r>
        <w:t>And y is plus or minus those values, so also plus or minus 1 over the square root of root 2. So there's four different possibilities for the x's and the y's. So I've returned back to the geometry where I've got the graph of my function and where I've got my domain specified. And what I've done is I've taken two of those four points, and what you can see is that for two of those four points, those do represent the maxims of this function. If you wish, you could see. to plug these numbers into the function, you would get the value 1.5, that is the maximum of this function constrained to this particular equation. Likewise, for the other two, well, they represent if I shift the situation,</w:t>
      </w:r>
    </w:p>
    <w:p>
      <w:pPr>
        <w:keepLines w:val="0"/>
        <w:widowControl/>
      </w:pPr>
      <w:r>
        <w:t>I now not ask for maximums, but I ask for minimums. They give you a slightly different pair of points, and you get a different level curve, now it happens to be equal to the height of 0.5, and these two points are at the minimums. So notice that just by getting those four points, I didn't know which was maximums and which was minimums. The idea of the Grange multipliers is that this geometric analysis that we did gave a very nice extra equation, the gradient of F was lambda, gradient of G, that that equation was in addition to the constraint that we already had that G was zero. When I looked at those equations and solved them out, what they gave me were all of my candidates to be maximums or minimums.</w:t>
      </w:r>
    </w:p>
    <w:p>
      <w:pPr>
        <w:keepLines w:val="0"/>
        <w:widowControl/>
      </w:pPr>
      <w:r>
        <w:t>I didn't know which were maximums and minimums ahead of time, but if you then evaluate your function at the points, in this case the four points that we had, you can see the two of them we're going to be the same value in the maximum, and two of them are going to be the same value and the middle. If you have a question about this video, leave it down in the comments below. We're all mathematicians here. We appreciate algorithms, so let's just help the YouTube algorithm out by giving this video a like. And finally, if you want to watch more multivariable calculus videos, this video is part of a larger playlist, a multivariable calculus, so you can check out those</w:t>
      </w:r>
    </w:p>
    <w:p>
      <w:pPr>
        <w:keepLines w:val="0"/>
        <w:widowControl/>
      </w:pPr>
      <w:r>
        <w:t>videos here, and we'll do some more math in the next video.</w:t>
      </w:r>
    </w:p>
    <w:p>
      <w:r>
        <w:br w:type="page"/>
      </w:r>
    </w:p>
    <w:p>
      <w:pPr>
        <w:pStyle w:val="Heading1"/>
      </w:pPr>
      <w:r>
        <w:t>Video 8: Local Extrema of a Multivariable Function</w:t>
      </w:r>
    </w:p>
    <w:p>
      <w:pPr>
        <w:spacing w:after="40"/>
      </w:pPr>
      <w:r>
        <w:rPr>
          <w:rFonts w:ascii="Calibri" w:hAnsi="Calibri"/>
          <w:b/>
          <w:color w:val="1F4D78"/>
          <w:sz w:val="20"/>
        </w:rPr>
        <w:t xml:space="preserve">Video ID: </w:t>
      </w:r>
      <w:r>
        <w:rPr>
          <w:rFonts w:ascii="Calibri" w:hAnsi="Calibri"/>
          <w:color w:val="59636E"/>
          <w:sz w:val="20"/>
        </w:rPr>
        <w:t>LVLuqNH5iWw</w:t>
      </w:r>
    </w:p>
    <w:p>
      <w:pPr>
        <w:spacing w:after="40"/>
      </w:pPr>
      <w:r>
        <w:rPr>
          <w:rFonts w:ascii="Calibri" w:hAnsi="Calibri"/>
          <w:b/>
          <w:color w:val="1F4D78"/>
          <w:sz w:val="20"/>
        </w:rPr>
        <w:t xml:space="preserve">URL: </w:t>
      </w:r>
      <w:r>
        <w:rPr>
          <w:rFonts w:ascii="Calibri" w:hAnsi="Calibri"/>
          <w:color w:val="59636E"/>
          <w:sz w:val="20"/>
        </w:rPr>
        <w:t>https://www.youtube.com/watch?v=LVLuqNH5iWw</w:t>
      </w:r>
    </w:p>
    <w:p>
      <w:pPr>
        <w:pStyle w:val="Heading2"/>
      </w:pPr>
      <w:r>
        <w:t>Transcript</w:t>
      </w:r>
    </w:p>
    <w:p>
      <w:pPr>
        <w:keepLines w:val="0"/>
        <w:widowControl/>
      </w:pPr>
      <w:r>
        <w:t>Find the local extrema of the function, f from r2 into r real function, f depending by two variables, x and y, which will be x to the power of four, plus y to the power of four, minus x squared, minus y squared, plus three. So first of all, we have to find the critical points, yeah? the critical points are the solutions of the system consisting of the partial derivatives of f with respect to x and y. But this is equivalent to, in our case, 4x cube minus 2x equals to 0, and 4 y cube minus to y equals to 0, or equivalently 2x multiplied by 2x multiplied by 2x,</w:t>
      </w:r>
    </w:p>
    <w:p>
      <w:pPr>
        <w:keepLines w:val="0"/>
        <w:widowControl/>
      </w:pPr>
      <w:r>
        <w:t>squared minus 1 equals to 0 and 2 y squared minus 1 equals to 0 so in this case we have the following solutions x1 equals to 0 x1 1 over radical of 2 and x2 equals minus 1 over radical of 2 y 1 equals to 0 y 2 1 over radical of 2 y 2 1 over radical of 2 y 3 minus 1 over radical of 2. So totally we have nine points. So we have nine critical points, which are, let's say, MIJ of X, I, Y, J, J, where I, and J runs over 1, 2, 3. So the points are M11 is 0, M1, and 1 over radical of 2. M-13 is 0 and minus 1 over radical of 2. M-21 is 1 over radical of 2 and 0, M-2 2, 1 over radical of 2, M-2, 1 over radical of 2, 1 over radical of 2,</w:t>
      </w:r>
    </w:p>
    <w:p>
      <w:pPr>
        <w:keepLines w:val="0"/>
        <w:widowControl/>
      </w:pPr>
      <w:r>
        <w:t>M-2 3, it is 1 over radical of 2 and minus 1 over radical of 2, M-3 1-1 is minus 1 over radical of 2, M-31 is minus 1 over radical of 2, M-1 is minus 1 over radical of 2, and 0, m32, minus 1 over radical of 2 and 1 over radical of 2, and 1 over radical of 2, and finally m33, which is minus minus 1 over radical of 2, minus 1 over radical of 2. In order to decide which of these points are local extrema for our function, will calculate the second differential of the function F. So the second differential of the function F in a point M will be, 2F, dx2, dx squared, plus 2 times d2f, dx, d2, d2, d2, dx multiplied y, plus d2, d2, dy squared.</w:t>
      </w:r>
    </w:p>
    <w:p>
      <w:pPr>
        <w:keepLines w:val="0"/>
        <w:widowControl/>
      </w:pPr>
      <w:r>
        <w:t>So in order to do this, we need the second partial derivatives of the function F. The first partial derivative will be 12x squared minus 2, then with respect to y is same, metric is 12 y squared minus 2 and of course the second partial derivative with the mixed derivative is 0 so consequently we have that d2 f in m1-1 when x and y are 0 will be 12 it is 12 multiply 0 minus 2 so this is minus 2 so this is minus 2 dx squared minus 2, DY squared, and as we can see, this is negatively defined, and consequently M11, the point M11 by 00 is local maximum point. Similarly, D2F in the points, M12, and D2F in the point M113, will be minus,</w:t>
      </w:r>
    </w:p>
    <w:p>
      <w:pPr>
        <w:keepLines w:val="0"/>
        <w:widowControl/>
      </w:pPr>
      <w:r>
        <w:t>2 Dx squared plus 4 DY squared and also for D2F in M2 1 and M31 will have 4 DX squared minus 2 DY squared and in all cases these points will be subtle points and finally for the points without 0 0,000. In other words, M2, M2, M2, M3, M32, and M33, we have 4 DX squared plus 4, DY square, and this is positively define it, and consequently all these points will be minimum, local minimum points. So M2, M2, M2, M2, 3, M3, M3. and M33 are local minimum points. And that's all.</w:t>
      </w:r>
    </w:p>
    <w:p>
      <w:r>
        <w:br w:type="page"/>
      </w:r>
    </w:p>
    <w:p>
      <w:pPr>
        <w:pStyle w:val="Heading1"/>
      </w:pPr>
      <w:r>
        <w:t>Video 9: Constrained Optimization</w:t>
      </w:r>
    </w:p>
    <w:p>
      <w:pPr>
        <w:spacing w:after="40"/>
      </w:pPr>
      <w:r>
        <w:rPr>
          <w:rFonts w:ascii="Calibri" w:hAnsi="Calibri"/>
          <w:b/>
          <w:color w:val="1F4D78"/>
          <w:sz w:val="20"/>
        </w:rPr>
        <w:t xml:space="preserve">Video ID: </w:t>
      </w:r>
      <w:r>
        <w:rPr>
          <w:rFonts w:ascii="Calibri" w:hAnsi="Calibri"/>
          <w:color w:val="59636E"/>
          <w:sz w:val="20"/>
        </w:rPr>
        <w:t>vwUV2IDLP8Q</w:t>
      </w:r>
    </w:p>
    <w:p>
      <w:pPr>
        <w:spacing w:after="40"/>
      </w:pPr>
      <w:r>
        <w:rPr>
          <w:rFonts w:ascii="Calibri" w:hAnsi="Calibri"/>
          <w:b/>
          <w:color w:val="1F4D78"/>
          <w:sz w:val="20"/>
        </w:rPr>
        <w:t xml:space="preserve">URL: </w:t>
      </w:r>
      <w:r>
        <w:rPr>
          <w:rFonts w:ascii="Calibri" w:hAnsi="Calibri"/>
          <w:color w:val="59636E"/>
          <w:sz w:val="20"/>
        </w:rPr>
        <w:t>https://www.youtube.com/watch?v=vwUV2IDLP8Q</w:t>
      </w:r>
    </w:p>
    <w:p>
      <w:pPr>
        <w:pStyle w:val="Heading2"/>
      </w:pPr>
      <w:r>
        <w:t>Transcript</w:t>
      </w:r>
    </w:p>
    <w:p>
      <w:pPr>
        <w:keepLines w:val="0"/>
        <w:widowControl/>
      </w:pPr>
      <w:r>
        <w:t>Hey everyone, so in the next couple videos, I'm gonna be talking about a different sort of optimization problem, something called a constrained optimization problem. And an example of this is something where you might see, you might be asked to maximize some kind of multivariable function. And let's just say it was the function f of x y is equal to x squared times y. But that's not all you're asked to do. You're subject to a certain constraint, where you're only allowed values of x and y on a certain set, and I'm just gonna say, the set of all values of x and y, such that x squared plus y squared equals 1. And this is something you might recognize as the unit circle, this particular constraint</w:t>
      </w:r>
    </w:p>
    <w:p>
      <w:pPr>
        <w:keepLines w:val="0"/>
        <w:widowControl/>
      </w:pPr>
      <w:r>
        <w:t>that I've put on here, this is the unit circle. So one way that you might think about a problem like this, you know, you're maximizing a certain two-variable function, is to first think of the graph of that function. That's what I have pictured here, is the graph of f of xy equals x squared times y. And now this constraint, x squared plus y squared, is basically just a subset of the xy plane. So if we look at it head on here, and we look at the xy plane, this circle represents all of the points xy such that this holds. And what I've actually drawn here isn't the circle on the xy plane, but I've projected it up onto the graph. So this is showing you basically the values where this constraint holds</w:t>
      </w:r>
    </w:p>
    <w:p>
      <w:pPr>
        <w:keepLines w:val="0"/>
        <w:widowControl/>
      </w:pPr>
      <w:r>
        <w:t>and also what they look like when graphed. So a way you can think about a problem like this is that you're looking on this circle, this kind of projected circle onto the graph, and looking for the highest points. And you might notice kind of here, there's sort of a peak on that wiggly circle, and over here there's another one. And then the low points would be, you know, around that point and around over here. Now, this is good, and I think this is a nice way to sort of wrap your head around what this problem is asking, but there's actually a better way to visualize it in terms of finding the actual solution. And that's to look only in the xy plane, rather than trying to graph things,</w:t>
      </w:r>
    </w:p>
    <w:p>
      <w:pPr>
        <w:keepLines w:val="0"/>
        <w:widowControl/>
      </w:pPr>
      <w:r>
        <w:t>and just limit our perspective to the input space. So what I have here are the contour lines for f of xy equals x squared plus y squared. And if you're unfamiliar with contour lines or a contour map, I have a video on that, you can go back and take a look. It's going to be pretty crucial for the next couple videos to have a feel for this. that, but basically each one of these lines represents a certain constant value for f. So for example, one of them might represent all of the values of x and y, where f of x y is equal to, you know, two. Right? So if you looked at all the values of x and y where this is true, you'd find yourself on one of these lines. And each line represents a different possible value</w:t>
      </w:r>
    </w:p>
    <w:p>
      <w:pPr>
        <w:keepLines w:val="0"/>
        <w:widowControl/>
      </w:pPr>
      <w:r>
        <w:t>for what this constant here actually is. So what I'm going to do here is I'm actually going to just zoom in on one particular contour line, right? So this here is something that I'm going to vary, where I'm going to be able to change what the constant we're setting f equal to is and look at how the contour line changes as a result. So for example, if I put it around here-ish, what you're looking at is the contour line, the contour line for f of x y equals 0.1. So all of the values on these two blue lines here tell you what values of x and y satisfy 0.1. But on the other hand, I could also shift this guy up, and maybe I'll shift it up. I'm going to set it to where that constant is actually equal to 1.</w:t>
      </w:r>
    </w:p>
    <w:p>
      <w:pPr>
        <w:keepLines w:val="0"/>
        <w:widowControl/>
      </w:pPr>
      <w:r>
        <w:t>So that would be kind of an alternative. I'll just kind of separate over here. That would be the line where f of x, y, is set equal to 1 itself. And the main thing I want to highlight here is that at some values, like 0.1, this contour line intersects with the circle. It intersects with our constraint. And let's just think about what that means. And let's just think about what that means. if there's a point x and y on that intersection there, that basically gives us a pair of numbers, x and y, such that this is true, that fact that f of x y equals 0.1, and also that x squared plus y squared equals 1. So it means this is something that actually exists and is possible.</w:t>
      </w:r>
    </w:p>
    <w:p>
      <w:pPr>
        <w:keepLines w:val="0"/>
        <w:widowControl/>
      </w:pPr>
      <w:r>
        <w:t>And in fact we can see that there's four different pairs of numbers where that's true, where they intersect here, where they intersect over here, and then the other two kind of symmetrically on this. kind of symmetrically on that side. But on the other hand, if we look at this other world, where we shift up to the line f of x y equals 1, this never intersects with the constraint. So what that means is x y, the pairs of numbers that satisfy this guy, are off the constraint. They're off of that circle x squared plus y squared equals 1. So what that tells us as we try to maximize this function, subject to this constraint, is that we can never get as high as one. 0.1 would be achievable.</w:t>
      </w:r>
    </w:p>
    <w:p>
      <w:pPr>
        <w:keepLines w:val="0"/>
        <w:widowControl/>
      </w:pPr>
      <w:r>
        <w:t>And in fact, if we kind of go back to that and we look at 0.1, if I upped that value and, you know, changed it to the line where, instead, what you're looking at is 0.2, that's also possible because it intersects with the circle. In fact, you know, you could play around with it and increase it a little bit more. And if I go to 0.3 instead, and I go over here, and I say 0.3, that's also possible. And what we're basically trying to do is find the maximum value that we can put here, the maximum value so that if we look at the line that represents F of x, y, equals that value, it still intersects with the circle. And the key here, the key observation, is that that maximum value happens when these guys are tangent.</w:t>
      </w:r>
    </w:p>
    <w:p>
      <w:pPr>
        <w:keepLines w:val="0"/>
        <w:widowControl/>
      </w:pPr>
      <w:r>
        <w:t>And in the next video, I'll start going into the details of how we can use that observation, this notion of tangency, to solve the problem, to find the problem. the actual value of x and y that maximizes this subject to the constraint. But in the interim, I kind of want you to mowl on that and think a little bit about how you might use that. What does tangency mean here? How can you take advantage of certain other notions that we've learned about in multivariable calculus, like hint-hint the gradient, to actually solve something like this? So with that, I will see you next video.</w:t>
      </w:r>
    </w:p>
    <w:p>
      <w:r>
        <w:br w:type="page"/>
      </w:r>
    </w:p>
    <w:p>
      <w:pPr>
        <w:pStyle w:val="Heading1"/>
      </w:pPr>
      <w:r>
        <w:t>Video 10: Introduction to Kuhn-Tucker Conditions</w:t>
      </w:r>
    </w:p>
    <w:p>
      <w:pPr>
        <w:spacing w:after="40"/>
      </w:pPr>
      <w:r>
        <w:rPr>
          <w:rFonts w:ascii="Calibri" w:hAnsi="Calibri"/>
          <w:b/>
          <w:color w:val="1F4D78"/>
          <w:sz w:val="20"/>
        </w:rPr>
        <w:t xml:space="preserve">Video ID: </w:t>
      </w:r>
      <w:r>
        <w:rPr>
          <w:rFonts w:ascii="Calibri" w:hAnsi="Calibri"/>
          <w:color w:val="59636E"/>
          <w:sz w:val="20"/>
        </w:rPr>
        <w:t>kv8pMEALdWo</w:t>
      </w:r>
    </w:p>
    <w:p>
      <w:pPr>
        <w:spacing w:after="40"/>
      </w:pPr>
      <w:r>
        <w:rPr>
          <w:rFonts w:ascii="Calibri" w:hAnsi="Calibri"/>
          <w:b/>
          <w:color w:val="1F4D78"/>
          <w:sz w:val="20"/>
        </w:rPr>
        <w:t xml:space="preserve">URL: </w:t>
      </w:r>
      <w:r>
        <w:rPr>
          <w:rFonts w:ascii="Calibri" w:hAnsi="Calibri"/>
          <w:color w:val="59636E"/>
          <w:sz w:val="20"/>
        </w:rPr>
        <w:t>https://www.youtube.com/watch?v=kv8pMEALdWo</w:t>
      </w:r>
    </w:p>
    <w:p>
      <w:pPr>
        <w:pStyle w:val="Heading2"/>
      </w:pPr>
      <w:r>
        <w:t>Transcript</w:t>
      </w:r>
    </w:p>
    <w:p>
      <w:pPr>
        <w:keepLines w:val="0"/>
        <w:widowControl/>
      </w:pPr>
      <w:r>
        <w:t>Hi guys, welcome back to a case of econ struggles. Welcome to another micro struggle. Today, I'm going to talk about coon-tucker conditions. Specifically, I'm going to talk about what they are and how they help you, as well as some different ways to write coon-tucker conditions. The basic reason that coon-tugger conditions are useful is we're trying to sort of figure out what the optimal solution is to a constrained optimization problem. And all that really means is we're trying to find out, is our solution like an endpoint or a corner solution, or do we have an interior solution?</w:t>
      </w:r>
    </w:p>
    <w:p>
      <w:pPr>
        <w:keepLines w:val="0"/>
        <w:widowControl/>
      </w:pPr>
      <w:r>
        <w:t>And when we get there, I'll try to talk more about what specific problems or types of problems are conducive to one type of coon tugger conditions or another. But first, I want us to really understand coon tugger conditions. They can be sort of confusing. And I think if you understand what coon tugger conditions are and what they're trying to do, to be much easier both to remember what they are and how to write them down, what they mean, and how to interpret them. So timestamps are below, but let's go ahead and jump right into it. I want to start off with a motivating example. So here is this motivating example. wanted to sort of do something related to econ, but also not necessarily related to econ.</w:t>
      </w:r>
    </w:p>
    <w:p>
      <w:pPr>
        <w:keepLines w:val="0"/>
        <w:widowControl/>
      </w:pPr>
      <w:r>
        <w:t>So here's Bill. And in this example, Bill is going to be a hiker. Bill's starting at the base of this mountain. I'm going to call it Mount Optimization. And Bill is choosing how high he wants to climb up the mountain before he turns back. So you can see that there are several natural stopping points on this mountain. There's point A, which is Bill doesn't climb the mountain at all, really. He just stays at the base camp and looks up at this giant peak ahead of him. there's point B where he sort of goes about halfway up. There's a natural mini peak and then he could climb back down. Or he could keep going past that little peak and go all the way up to the top of the mountain and all the way back down.</w:t>
      </w:r>
    </w:p>
    <w:p>
      <w:pPr>
        <w:keepLines w:val="0"/>
        <w:widowControl/>
      </w:pPr>
      <w:r>
        <w:t>And that's the furthest that Bill can climb. So you can see that this is constrained optimization. It's constrained because maybe Bill would like to just keep climbing after point C. Maybe he would like to climb like all the way up here to the top of this page. He can't climb all the way to the top of this page because point C is the highest that he can climb and he can't go underground. We're going to say that there are no caves in Bill's world. There are definitely no caves near Mount optimization. So the lowest that he can possibly climb is A or not at all. If this was not a constraint optimization problem, we would have no need</w:t>
      </w:r>
    </w:p>
    <w:p>
      <w:pPr>
        <w:keepLines w:val="0"/>
        <w:widowControl/>
      </w:pPr>
      <w:r>
        <w:t>for Coon Tanger conditions because we would have no constraints on how high or low bill can climb. So let's keep going. As you might imagine, we can say that Bill has a utility function and we're going to say that utility function is just some function of how high bill climbs. The constraint on Bill's optimization problem is that he must choose a point between A and C. He can choose a and he can choose C or he can choose any point in between, but he can't choose a point that's lower than A or a point that's higher than C. Again, constrained climbing, constrained optimization. So in what world does Bill choose A? Well, Bill chooses A if Bill really doesn't like hiking,</w:t>
      </w:r>
    </w:p>
    <w:p>
      <w:pPr>
        <w:keepLines w:val="0"/>
        <w:widowControl/>
      </w:pPr>
      <w:r>
        <w:t>then Bill would prefer not to hike at all. Maybe he would prefer even to be underground, but that's not an option, given the constraint that he has to stay at or above zero feet above sea level. we would say that for all heights, his marginal utility is negative. He gets grumpier the more he hikes. Therefore, his optimal point is zero. Now, if he chooses to go to point B, maybe Bill likes hiking, but Bill has diminishing margin utility of hiking. So by the time Bill gets to point B, he looks up at C and goes, that is way too far for me. I would be very happy. I would actually be happiest if I just climbed up to B and turned around and went back down. So we would say that maybe even if it's not,</w:t>
      </w:r>
    </w:p>
    <w:p>
      <w:pPr>
        <w:keepLines w:val="0"/>
        <w:widowControl/>
      </w:pPr>
      <w:r>
        <w:t>point B, there's some point between A and C that is Bill's optimal height to climb up this mountain. And I'm calling it B, just to make it easier. It could really be any point between A and C, but let's just pretend it's B. So his H-star's optimal height in this example would be B. Now, if Bill loves hiking, Bill wants to climb as high as possible, he always has positive margin utility. He He always gets happier and happier the higher he climbs. Well, he can only get to C because that's as high as the mountain goes, and this is the only mountain available for Bail to climb. So we would say that the optimal solution for Bill is C, and that would mean that the margin</w:t>
      </w:r>
    </w:p>
    <w:p>
      <w:pPr>
        <w:keepLines w:val="0"/>
        <w:widowControl/>
      </w:pPr>
      <w:r>
        <w:t>utility of height is always positive for all H. So what this shows is that if Bill's margin utility is negative, he chooses zero. If his margin utility is diminishing, then there's a point at which his margin utility hits zero, and that's what his optimal height is. And if his margin utility is always positive, he's going to choose the highest point or the maximum available, where H-star is equal to C. And that is exactly what the Coom Tucker conditions would say. They would say that, well, if my margin utility, if my first order of condition is negative, I choose zero. My first order of condition or my margin utility hit zero at some point. I choose a point in the middle or in the</w:t>
      </w:r>
    </w:p>
    <w:p>
      <w:pPr>
        <w:keepLines w:val="0"/>
        <w:widowControl/>
      </w:pPr>
      <w:r>
        <w:t>interior. And if my first order condition or here, my margin utility is always greater than zero, then I choose the maximum possible. So let's formalize this a little bit more. So here's that same example. I've just sort of shrunk it. So you can see that if we're maximizing my utility of height, here is my first order condition right here, where my margin utility is less than I choose A. It's equal to zero if I choose a point in the middle, A or C, in this case, I said B. And the first order condition or the margin utility is always greater than zero, then I choose the maximum point available. And these are the Coon Tucker conditions. So these things in brackets right</w:t>
      </w:r>
    </w:p>
    <w:p>
      <w:pPr>
        <w:keepLines w:val="0"/>
        <w:widowControl/>
      </w:pPr>
      <w:r>
        <w:t>here are the KT or the Coon tucking conditions. But hopefully, this sort of motive and example has made easier to understand what exactly those Coon Tucker conditions are saying. Now that we understand what they mean, let's talk about some different ways to write the coon tucking conditions, as well as some type of of problems where it might be more helpful to write the two in targeting conditions one way versus another. So the way we just saw, and again, I'm going to be super general here, is for like that utility maximization problem, we wrote it like this. So let's consider just a utility maximization problem,</w:t>
      </w:r>
    </w:p>
    <w:p>
      <w:pPr>
        <w:keepLines w:val="0"/>
        <w:widowControl/>
      </w:pPr>
      <w:r>
        <w:t>which looks something like this, where you've got your utility of a vector of X's, where the money you spend just has to be less than or equal to the money in your pocket. So the first way you can write it is the way we just did it, where you can see your first order condition that you do this bracket, where for each good, and I'm just going to call XL one good of this vector of X's, where this first order condition is less than zero. If you choose zero for that specific good, it's equal to zero if you have an interior solution. And if it's greater than zero, if the first order condition is greater than zero, then your optimal amount of that good is infinity. The other way you can write it, where your first</w:t>
      </w:r>
    </w:p>
    <w:p>
      <w:pPr>
        <w:keepLines w:val="0"/>
        <w:widowControl/>
      </w:pPr>
      <w:r>
        <w:t>order condition minus lambda must be less than or equal to zero. And the amount you buy XL star times the Agrongian minus the derivative of the constraint with respect to that good equals zero, which would say that either your XL is equal to zero and Lambda 1 minus PXL is not equal to zero or this is not equal to zero and this guy is equal to zero. Now why is this formulation sometimes more helpful? This is useful if you've got a lot of constraints. So maybe you're doing an adverse selection problem or a moral hazard problem and you've got a ton of goods, you've got a ton of different constraints like the ICC and the IR constraint, which I talk about in a different video. It's not</w:t>
      </w:r>
    </w:p>
    <w:p>
      <w:pPr>
        <w:keepLines w:val="0"/>
        <w:widowControl/>
      </w:pPr>
      <w:r>
        <w:t>important. What is important is if you have a lot of constraints, sometimes this way can be a lot easier than this way. Because if you do it this way, say you assume that one constraint binds or it doesn't bind. It's a lot harder to interpret what happens in these equations. If you write it like this, then if you write it this way and you can say, oh, let's assume that XL equals. zero. Okay, well, if this equals zero, this is not equal to zero. But if you assume that XL is not equal to zero, then here, Lambda 1 equals PXL, which is really useful. And again, if you have more constraints, I would go more towards this number two formulation. If you've got a straightforward problem,</w:t>
      </w:r>
    </w:p>
    <w:p>
      <w:pPr>
        <w:keepLines w:val="0"/>
        <w:widowControl/>
      </w:pPr>
      <w:r>
        <w:t>like a profit maximization problem, a cost minimization problem, or a utility maximization problem, I would say it's probably easiest just to go with this formulation here. Because most of the time, you can look at the utility function. You can sort of see, well, it's a Cobb Douglas utility function or it's not. So I sort of have an idea of exactly whether or not it's less than zero equal to zero grade than zero. So for example, Cobb Douglas, you know it's a convex combination. So you can pretty safely assume that it's equal to zero for the first order conditions and just use that. Whereas again, you're doing a more complicated problem. You might not want to assume that</w:t>
      </w:r>
    </w:p>
    <w:p>
      <w:pPr>
        <w:keepLines w:val="0"/>
        <w:widowControl/>
      </w:pPr>
      <w:r>
        <w:t>directly. And it's easier if you just use this formulation here. So hopefully this helps you understand Kuntucker conditions a little better. If this was helpful, like and subscribe. If you're still confused, leave a question in the comments below, and we will see you next time for another case of econ struggles.</w:t>
      </w:r>
    </w:p>
    <w:p>
      <w:r>
        <w:br w:type="page"/>
      </w:r>
    </w:p>
    <w:p>
      <w:pPr>
        <w:pStyle w:val="Heading1"/>
      </w:pPr>
      <w:r>
        <w:t>Video 11: Derivative using Chain and Product Rules</w:t>
      </w:r>
    </w:p>
    <w:p>
      <w:pPr>
        <w:spacing w:after="40"/>
      </w:pPr>
      <w:r>
        <w:rPr>
          <w:rFonts w:ascii="Calibri" w:hAnsi="Calibri"/>
          <w:b/>
          <w:color w:val="1F4D78"/>
          <w:sz w:val="20"/>
        </w:rPr>
        <w:t xml:space="preserve">Video ID: </w:t>
      </w:r>
      <w:r>
        <w:rPr>
          <w:rFonts w:ascii="Calibri" w:hAnsi="Calibri"/>
          <w:color w:val="59636E"/>
          <w:sz w:val="20"/>
        </w:rPr>
        <w:t>QqAPCIIdx-E</w:t>
      </w:r>
    </w:p>
    <w:p>
      <w:pPr>
        <w:spacing w:after="40"/>
      </w:pPr>
      <w:r>
        <w:rPr>
          <w:rFonts w:ascii="Calibri" w:hAnsi="Calibri"/>
          <w:b/>
          <w:color w:val="1F4D78"/>
          <w:sz w:val="20"/>
        </w:rPr>
        <w:t xml:space="preserve">URL: </w:t>
      </w:r>
      <w:r>
        <w:rPr>
          <w:rFonts w:ascii="Calibri" w:hAnsi="Calibri"/>
          <w:color w:val="59636E"/>
          <w:sz w:val="20"/>
        </w:rPr>
        <w:t>https://www.youtube.com/watch?v=QqAPCIIdx-E</w:t>
      </w:r>
    </w:p>
    <w:p>
      <w:pPr>
        <w:pStyle w:val="Heading2"/>
      </w:pPr>
      <w:r>
        <w:t>Transcript</w:t>
      </w:r>
    </w:p>
    <w:p>
      <w:pPr>
        <w:keepLines w:val="0"/>
        <w:widowControl/>
      </w:pPr>
      <w:r>
        <w:t>What we're going to do in this video is try to find the derivative with respect to x of x squared sine of x, all of that to the third power. And what's going to be interesting is that there's multiple ways to tackle it. And I encourage you to pause the video and see if you can work through it on your own. So there's actually multiple techniques. One path is to do the chain rule first. So I'll just say C R for chain rule first. And so I have, I'm taking the derivative with respect to x of something to the third power. So if I take the derivative, it would be the derivative with respect to that something. So that would be three times that something squared times the derivative with respect to x</w:t>
      </w:r>
    </w:p>
    <w:p>
      <w:pPr>
        <w:keepLines w:val="0"/>
        <w:widowControl/>
      </w:pPr>
      <w:r>
        <w:t>of that something. Where the something in this case is x squared sine of x, x squared, x squared sine of x. This is just an an application of the chain rule. Now the second part, what would that be? The second part here, this in another color, in orange, well here I would apply the product rule. I have the product of two expressions. So I would take the derivative of, let me write this down. So this is going to be the product rule. Product rule. I would take the derivative of the first expression. So the derivative of x squared is 2x. Let me write a little bit to the right. It's going to be 2x times the second expression, sine of x, plus the first expression, x squared,</w:t>
      </w:r>
    </w:p>
    <w:p>
      <w:pPr>
        <w:keepLines w:val="0"/>
        <w:widowControl/>
      </w:pPr>
      <w:r>
        <w:t>times the derivative of the second one, cosine of x. That's just the product rule as applied to this part right over here. And all of that, of course, is being multiplied by this upfront, which actually, let me just rewrite that. So all of this I could rewrite as, let's see, this would be three times. If I have the product of things raised to the second power, I could take each of them to the second power and then take their product. So x squared squared is x to the fourth, and then sine of x squared is sine squared is sine squared of x squared. And then all of that is being multiplied by that. And if we want, we can algebraically simplify, we can distribute everything out. In which case, what would we get?</w:t>
      </w:r>
    </w:p>
    <w:p>
      <w:pPr>
        <w:keepLines w:val="0"/>
        <w:widowControl/>
      </w:pPr>
      <w:r>
        <w:t>Well, let's see, three times two is six, x to the fourth times x is x to the fifth. Sign squared of x times sine of x is sine of x to the third power. And then let's see, three, so plus three, x to the fourth times x squared is x to the sixth power. And then I have sine squared of x, sine squared of x, cosine of x. So there you have it. That's one strategy, chain rule first, and then product rule. What would be another strategy? Pause the video and try to think of it. Well, we could just algebraically use our exponent properties first, in which case this is going to be equal to the derivative with respect to x of, if I'm taking x squared times sine of x to the third power,</w:t>
      </w:r>
    </w:p>
    <w:p>
      <w:pPr>
        <w:keepLines w:val="0"/>
        <w:widowControl/>
      </w:pPr>
      <w:r>
        <w:t>instead I could say x to the third to the third power, which is going to be x to the sixth, and then sine of x to the third power, sine of x to the third power, sine of x to the third power. I'm using the same exponent property that we have, we used right over here to simplify this. If I have, if I'm taking the product things to some exponent, well that's the same thing of each of them raised to the exponent and then the product of the two. Now how would we tackle this? Well, I, here, I would do the product rule first. So let's do that. So let's do the product rule. So we're going to take the derivative of the first expression. So derivative x to the sixth is 6x to the fifth times the second</w:t>
      </w:r>
    </w:p>
    <w:p>
      <w:pPr>
        <w:keepLines w:val="0"/>
        <w:widowControl/>
      </w:pPr>
      <w:r>
        <w:t>sign to the third of x, or sign of x to the third power, plus the first x to the sixth, times the derivative of the second, and I'm just going to write that d, d, d x of sine of x to the third power. Now, to evaluate this right over here, it does definitely make sense to use the chain rule. Use the chain rule. And so what is this? this going to be? Well, I have the derivative of something to the third power, so that's going to be three times that something squared times the derivative of that something. So in this case, the something is sine of x, and the derivative of sign of x is cosine of x. And then I have all of this business over here. I have six x to the fifth,</w:t>
      </w:r>
    </w:p>
    <w:p>
      <w:pPr>
        <w:keepLines w:val="0"/>
        <w:widowControl/>
      </w:pPr>
      <w:r>
        <w:t>sine to the third, or sign of x to third power, plus x to the sixth. And if I were to just, simplify this a little bit. In fact, you see it very clearly. These two things are equivalent. This, this term is exactly equivalent to this term, the way it's written. And then this is exactly if you multiply three times x to the sixth, sine of x squared, cosine of x. So the nice thing about math, if we're doing things that make logical sense, we should get to the same endpoint. But the point here is that there's multiple strategies. You could use the chain rule first and then the product rule, or you could use a product rule, or you could use a product rule first and then the chain rule.</w:t>
      </w:r>
    </w:p>
    <w:p>
      <w:pPr>
        <w:keepLines w:val="0"/>
        <w:widowControl/>
      </w:pPr>
      <w:r>
        <w:t>In this case, you could debate which one is faster. It looks like the one on the right might be a little bit faster. But sometimes, but these two are pretty close, but sometimes it'll be more clear than not which one is preferable. You really want to minimize the amount of hairiness, the amount, number of steps, the chances for careless mistakes you might have.</w:t>
      </w:r>
    </w:p>
    <w:p>
      <w:r>
        <w:br w:type="page"/>
      </w:r>
    </w:p>
    <w:p>
      <w:pPr>
        <w:pStyle w:val="Heading1"/>
      </w:pPr>
      <w:r>
        <w:t>Video 12: Differentiation of y = cos(ax)</w:t>
      </w:r>
    </w:p>
    <w:p>
      <w:pPr>
        <w:spacing w:after="40"/>
      </w:pPr>
      <w:r>
        <w:rPr>
          <w:rFonts w:ascii="Calibri" w:hAnsi="Calibri"/>
          <w:b/>
          <w:color w:val="1F4D78"/>
          <w:sz w:val="20"/>
        </w:rPr>
        <w:t xml:space="preserve">Video ID: </w:t>
      </w:r>
      <w:r>
        <w:rPr>
          <w:rFonts w:ascii="Calibri" w:hAnsi="Calibri"/>
          <w:color w:val="59636E"/>
          <w:sz w:val="20"/>
        </w:rPr>
        <w:t>QhB481jPAa4</w:t>
      </w:r>
    </w:p>
    <w:p>
      <w:pPr>
        <w:spacing w:after="40"/>
      </w:pPr>
      <w:r>
        <w:rPr>
          <w:rFonts w:ascii="Calibri" w:hAnsi="Calibri"/>
          <w:b/>
          <w:color w:val="1F4D78"/>
          <w:sz w:val="20"/>
        </w:rPr>
        <w:t xml:space="preserve">URL: </w:t>
      </w:r>
      <w:r>
        <w:rPr>
          <w:rFonts w:ascii="Calibri" w:hAnsi="Calibri"/>
          <w:color w:val="59636E"/>
          <w:sz w:val="20"/>
        </w:rPr>
        <w:t>https://www.youtube.com/watch?v=QhB481jPAa4</w:t>
      </w:r>
    </w:p>
    <w:p>
      <w:pPr>
        <w:pStyle w:val="Heading2"/>
      </w:pPr>
      <w:r>
        <w:t>Transcript</w:t>
      </w:r>
    </w:p>
    <w:p>
      <w:pPr>
        <w:keepLines w:val="0"/>
        <w:widowControl/>
      </w:pPr>
      <w:r>
        <w:t>Welcome to Proudan tutorials. Please kindly subscribe. Thank you. Hi, everyone. In this lesson, we'll be looking at the differentiation of this type of function. And we'll look at examples that applies our shane rule and product rule. Okay, so if we have a y equals, course a x where a is a constant remember in our last video on differentiating a cosine function we did say that when you differentiate a cosign function for example cost x you will get negative of sine x so what about if it is in this form y equals cost a x in this case In this case, we're going to apply what we call the Shane rule or the function of a function. And how does that works? Now you look at this a x, you make it as a representation.</w:t>
      </w:r>
    </w:p>
    <w:p>
      <w:pPr>
        <w:keepLines w:val="0"/>
        <w:widowControl/>
      </w:pPr>
      <w:r>
        <w:t>So we can say, let you be equal to a x. Then a y becomes cost of u. Remember, according to shane rule, you have to different. this u which respect to x that is the u d x which will give you a in this case and you also have to differentiate your y with respect to you in this case function y which respect to you and when you differentiate a cosy cosine function it gives you minus sign of that function which is u And according to Shane rule, you have to multiply these two together, that is your DU, the x, multiply the y, the u, which in turn gives you, if you look at this, which in turn gives you, if you look at this, which in terms gives you or leaves you with the y, the x, and that's all we are looking for.</w:t>
      </w:r>
    </w:p>
    <w:p>
      <w:pPr>
        <w:keepLines w:val="0"/>
        <w:widowControl/>
      </w:pPr>
      <w:r>
        <w:t>So I have my DU, the x, which is a, multiplying the y, the u, which is negative, sine. And finally, you can have a, we can bring the negative to the front, sign u, replace it with what it is what it is, which is a x. So you have this. Okay, we're going to look at some typical examples. Okay, as a quick one, let's say you have y equals cost 6. 6x. So how do you do this? In the case of objective, for example, all you do is look at the function, yeah, which is 6x. Differentiate 6x. When you differentiate 6x with respect to x, you will be left with 6. Okay? And when you differentiate a cosine function, remember, you get negative. So if I put that here, negative sign, we write this, you have 6x. That is it.</w:t>
      </w:r>
    </w:p>
    <w:p>
      <w:pPr>
        <w:keepLines w:val="0"/>
        <w:widowControl/>
      </w:pPr>
      <w:r>
        <w:t>Your A in this case is in place in place of 6. I will look at another example, a very good example this time around. Let's see something like this, something that is more advanced. Y equals x-rays to power of 4, cause 6x, for example. Okay, this is a little bit complex, but it's very simple. Check our previous video on 3.0 rule in applying product rule. In that case, what are we going to do here? We can see two different terms they have been multiplied together, so we can make a representation. Let you, for example, be equals to the first term, S-resupert of 4, and let V be equals to the next one, which is called C.</w:t>
      </w:r>
    </w:p>
    <w:p>
      <w:pPr>
        <w:keepLines w:val="0"/>
        <w:widowControl/>
      </w:pPr>
      <w:r>
        <w:t>X. So the next thing here is to differentiate. Remember, we need to know what the differentiation of you with respect to X we give us. And that is going to give you, remember how to differentiate using the general rule, which we have done in one of our videos. 4 is the power you drop the power 4. We write the old term x-risk to power 4, subtracting 1 from the power, which leaves you with 3. The same thing, you need to differentiate your V. which we expect to X. This time around, I'm going to do it straightway. As we have done before, look at the 6x. When I differentiate 6S, I get 6. When I differentiate cost, I get minus sine. Then I rewrite 6S as easy as that.</w:t>
      </w:r>
    </w:p>
    <w:p>
      <w:pPr>
        <w:keepLines w:val="0"/>
        <w:widowControl/>
      </w:pPr>
      <w:r>
        <w:t>So next is apply your product rule, which says the Y-D-X is equal to the 1-D-X is equal to the first variable that we have differentiation of the second variable plus the second variable differentiation of the first. So which is this. And if we apply that, we have a U, which is S power 4, the V, the X, we got minus 6, sine 6x, 6x plus, plus V, which is, which is, cost 6x and that multiplies the u the x which we got as 4 x power 3 so this is it is it you can factorize further or simplify as the case may be looking at the first time and the second time we can see something is common and that's going to be x is x power 3 x power 4 so x power 3 is common so x power 3 is common</w:t>
      </w:r>
    </w:p>
    <w:p>
      <w:pPr>
        <w:keepLines w:val="0"/>
        <w:widowControl/>
      </w:pPr>
      <w:r>
        <w:t>and this is 6 and this is 4. So I can say 2 is common. So if we bring that out, we will be left with minus 3x, sine of 6x from the first one plus 2 out of 4, yeah, it will be left with 2. S-cubb has already taken care of the S-cube. And so we are left with cost of 6x. And that's it. All right, guys. try to lay your hands on more examples for better understanding and become a mathematics giant. See you and see you in our next video where we'll be talking of how to differentiate a targent function. Bye bye.</w:t>
      </w:r>
    </w:p>
    <w:p>
      <w:r>
        <w:br w:type="page"/>
      </w:r>
    </w:p>
    <w:p>
      <w:pPr>
        <w:pStyle w:val="Heading1"/>
      </w:pPr>
      <w:r>
        <w:t>Video 13: Calculating Partial Derivatives</w:t>
      </w:r>
    </w:p>
    <w:p>
      <w:pPr>
        <w:spacing w:after="40"/>
      </w:pPr>
      <w:r>
        <w:rPr>
          <w:rFonts w:ascii="Calibri" w:hAnsi="Calibri"/>
          <w:b/>
          <w:color w:val="1F4D78"/>
          <w:sz w:val="20"/>
        </w:rPr>
        <w:t xml:space="preserve">Video ID: </w:t>
      </w:r>
      <w:r>
        <w:rPr>
          <w:rFonts w:ascii="Calibri" w:hAnsi="Calibri"/>
          <w:color w:val="59636E"/>
          <w:sz w:val="20"/>
        </w:rPr>
        <w:t>JTDa2uZS2gI</w:t>
      </w:r>
    </w:p>
    <w:p>
      <w:pPr>
        <w:spacing w:after="40"/>
      </w:pPr>
      <w:r>
        <w:rPr>
          <w:rFonts w:ascii="Calibri" w:hAnsi="Calibri"/>
          <w:b/>
          <w:color w:val="1F4D78"/>
          <w:sz w:val="20"/>
        </w:rPr>
        <w:t xml:space="preserve">URL: </w:t>
      </w:r>
      <w:r>
        <w:rPr>
          <w:rFonts w:ascii="Calibri" w:hAnsi="Calibri"/>
          <w:color w:val="59636E"/>
          <w:sz w:val="20"/>
        </w:rPr>
        <w:t>https://www.youtube.com/watch?v=JTDa2uZS2gI</w:t>
      </w:r>
    </w:p>
    <w:p>
      <w:pPr>
        <w:pStyle w:val="Heading2"/>
      </w:pPr>
      <w:r>
        <w:t>Transcript</w:t>
      </w:r>
    </w:p>
    <w:p>
      <w:pPr>
        <w:keepLines w:val="0"/>
        <w:widowControl/>
      </w:pPr>
      <w:r>
        <w:t>The aim of this video is to discuss partial differentiation, and what I've done here is I've taken a function F of two variables, X and Y, and the partial derivative of it with respect to one of the variables, and I've here randomly chosen X, is given by this. It is the limit, as delta goes to zero, of F of X plus delta, and of Y, minus F of X of X and X, and Y, and this difference. is divided by delta. And this is extremely reminiscent of the normal definition of differentiation, and in fact, if we were to write ordinary Ds here rather than partial derivative signs, and we're not to write the comma and the y at all, we would have the definition of a derivative with respect to x, of a function of one variable.</w:t>
      </w:r>
    </w:p>
    <w:p>
      <w:pPr>
        <w:keepLines w:val="0"/>
        <w:widowControl/>
      </w:pPr>
      <w:r>
        <w:t>The point that I want to really get across from looking at this definition is that when When we carry out a partial differentiation with respect to a variable, then the other variable is unchanged and may effectively, for the partial differentiation, be treated as though it were a constant. So, for example, if I was to calculate the derivative of, let us say, with respect to x, of let us say the sign of x squared y, or let us say the sign of x squared y, Then the y here may be viewed as a constant because we are differentiating with respect to x. So what we have is the sine function of x squared multiplied by something, and we know how to differentiate this using the chain rule.</w:t>
      </w:r>
    </w:p>
    <w:p>
      <w:pPr>
        <w:keepLines w:val="0"/>
        <w:widowControl/>
      </w:pPr>
      <w:r>
        <w:t>The derivative of the sine function is the cosine function of x squared y. And then we multiply this by the derivative of what was in the argument here, and the derivative of what was in the argument here. this with respect to x, the partial derivative is I bring the two down, I have 2x times y. So I'll just say here 2x y. So I can write a little bit more usefully perhaps, or a little bit more clearly, 2xY, putting the simpler terms in front, times the cosine of x squared y. And this is my answer for this derivative. this derivative. So I can make a little bit more room and then think about what the result would be if we were to differentiate the same function, but let's say with respect to y.</w:t>
      </w:r>
    </w:p>
    <w:p>
      <w:pPr>
        <w:keepLines w:val="0"/>
        <w:widowControl/>
      </w:pPr>
      <w:r>
        <w:t>So, as I said, let's differentiate with respect to y, the sign of x squared y. And again, we view this as a function of y alone and x may be treated as a constant. So what we can do, is we say that the derivative of sign is cosine, so we're going to get the cosine of x squared y multiplied from the chain rule by the derivative of what's in the argument of the function here. And the partial derivative of this with respect to y, x as a constant, is just x squared because the derivative of y with respect to y is 1. So we're going to get an x squared factor, and I think it's more helpful to write this as x squared times the cosine of x squared. So what I'm going to do now is open another sheet,</w:t>
      </w:r>
    </w:p>
    <w:p>
      <w:pPr>
        <w:keepLines w:val="0"/>
        <w:widowControl/>
      </w:pPr>
      <w:r>
        <w:t>write out a couple of examples, and I'd recommend that you try the examples, and then I will give you the answers. So here I've written out three exercises for you to attempt. This one, this one, and this one, using the rules of partial differentiation. And I'd recommend that you now pause the video, attempt questions and then I will give you the answers. So in the first example here, we want to differentiate x cube y with respect to x, y may be viewed as a constant, and what we're going to get is 3 x squared y. Y is just multiplying this factor here, or this function here, and it does not in any way alter this, except to multiply it as a constant.</w:t>
      </w:r>
    </w:p>
    <w:p>
      <w:pPr>
        <w:keepLines w:val="0"/>
        <w:widowControl/>
      </w:pPr>
      <w:r>
        <w:t>In the second example, we notice that this function here does not depend upon y, and therefore its partial derivative with respect to y is 0. And if you substitute this back into the definition for the partial derivative that we had on the previous page, but then write it out with respect to y rather than with respect to x, you should see this result. This vanishes extremely directly. The third case is a derivative with respect to a variable p of the logarithm of a function of p and another variable Q perhaps. And the partial derivative here with respect to p, this logarithm cannot be simplified. The rules for logarithms do not simplify it in any way.</w:t>
      </w:r>
    </w:p>
    <w:p>
      <w:pPr>
        <w:keepLines w:val="0"/>
        <w:widowControl/>
      </w:pPr>
      <w:r>
        <w:t>So therefore, we have to use the chain rule, and we say that the derivative of a logarithm is 1 over the and the argument is q p squared plus one and this is then multiplied by the derivative of the argument q p squared plus one with respect to p q is a constant for this partial derivative with respect to p so therefore we are going to get two from the p here two is brought down so we have two q times p to the one two minus 1. So we have 2 q p and of course the derivative of the 1 here is 0. So those are the answers to those exercises and we'll stop this video here here.</w:t>
      </w:r>
    </w:p>
    <w:p>
      <w:r>
        <w:br w:type="page"/>
      </w:r>
    </w:p>
    <w:p>
      <w:pPr>
        <w:pStyle w:val="Heading1"/>
      </w:pPr>
      <w:r>
        <w:t>Video 14: Derivatives of Common Functions</w:t>
      </w:r>
    </w:p>
    <w:p>
      <w:pPr>
        <w:spacing w:after="40"/>
      </w:pPr>
      <w:r>
        <w:rPr>
          <w:rFonts w:ascii="Calibri" w:hAnsi="Calibri"/>
          <w:b/>
          <w:color w:val="1F4D78"/>
          <w:sz w:val="20"/>
        </w:rPr>
        <w:t xml:space="preserve">Video ID: </w:t>
      </w:r>
      <w:r>
        <w:rPr>
          <w:rFonts w:ascii="Calibri" w:hAnsi="Calibri"/>
          <w:color w:val="59636E"/>
          <w:sz w:val="20"/>
        </w:rPr>
        <w:t>TDHI-aieyfk</w:t>
      </w:r>
    </w:p>
    <w:p>
      <w:pPr>
        <w:spacing w:after="40"/>
      </w:pPr>
      <w:r>
        <w:rPr>
          <w:rFonts w:ascii="Calibri" w:hAnsi="Calibri"/>
          <w:b/>
          <w:color w:val="1F4D78"/>
          <w:sz w:val="20"/>
        </w:rPr>
        <w:t xml:space="preserve">URL: </w:t>
      </w:r>
      <w:r>
        <w:rPr>
          <w:rFonts w:ascii="Calibri" w:hAnsi="Calibri"/>
          <w:color w:val="59636E"/>
          <w:sz w:val="20"/>
        </w:rPr>
        <w:t>https://www.youtube.com/watch?v=TDHI-aieyfk</w:t>
      </w:r>
    </w:p>
    <w:p>
      <w:pPr>
        <w:pStyle w:val="Heading2"/>
      </w:pPr>
      <w:r>
        <w:t>Transcript</w:t>
      </w:r>
    </w:p>
    <w:p>
      <w:pPr>
        <w:keepLines w:val="0"/>
        <w:widowControl/>
      </w:pPr>
      <w:r>
        <w:t>Let's get some exposure to the derivatives of some of the most common functions. We're not going to prove them in this video, but at least to understand what the derivatives are. So first let's start with the trig functions. If I wanted to take the derivative with respect to x of sine of x, this is going to be equal to cosine of x. And if you look at their graphs, it'll make intuitive sense. Once again, I have not proved it here, but this is a good thing to know that the derivative of sine of x is cosine of x. Now what about the derivative of cosine of x? What about the derivative with respect to x of cosine of x? Well, this was going to be negative sign of x.</w:t>
      </w:r>
    </w:p>
    <w:p>
      <w:pPr>
        <w:keepLines w:val="0"/>
        <w:widowControl/>
      </w:pPr>
      <w:r>
        <w:t>So derivative of sine is cosine, derivative of cosine is negative sign. And then finally, the derivative, the derivative of the derivative of tangent of x is equal to 1 over cosine squared of x, which is equal to the second. to the secant squared, secant squared of x. Once again, these are all very good things to know. Now let's talk a little bit about exponentials and logarithms. So the derivative, and actually this is one of the coolest results, and it once again speaks to how cool E is as a number. The derivative with respect to x of e to the x, we need a drum roll for this one. This is one of the coolest things in mathematics. The derivative of e to the x is e to the x. Now what does that tell us?</w:t>
      </w:r>
    </w:p>
    <w:p>
      <w:pPr>
        <w:keepLines w:val="0"/>
        <w:widowControl/>
      </w:pPr>
      <w:r>
        <w:t>And I have to take a little pause here because this is just so exciting. So let me graph E to the x. So that's my y-axis. Let's say this right over here is my x-axis, x-axis. So if I have very negative values of x, E to a very negative value, we're approaching 0. And then E to the 0 is 1. So that's going to be 1 right over there. So it's going to look something like this. And then it's an exponential. It's going to go, it's going to start increasing really, really, really, really fast. really really fast. So let's say that's the graph of y is equal to e to the x. What this tells us is that at any point, so let's say I go right over here, I say when x is equal to zero, e to the zero is one,</w:t>
      </w:r>
    </w:p>
    <w:p>
      <w:pPr>
        <w:keepLines w:val="0"/>
        <w:widowControl/>
      </w:pPr>
      <w:r>
        <w:t>what's the slope of the tangent line here? What's the slope of the tangent line here? Turns out that is also one. Amazing. If I go to x is equal to x is equal to 1, right over here, the function, the function evaluated here, It says E to the one power, or just E. And what's the slope of the tangent line right over here? It is also E. At any point, right over here, the slope of the tangent line is equal to the value of the function at that point. This is amazing. This is what is so cool about E. Anyway, that's not the point of this video. This video is to give you a catalog of all of the derivatives that you might really need. So then finally, if we're thinking about the derivative,</w:t>
      </w:r>
    </w:p>
    <w:p>
      <w:pPr>
        <w:keepLines w:val="0"/>
        <w:widowControl/>
      </w:pPr>
      <w:r>
        <w:t>with respect to x of the natural law, of the natural log of x, this is going to be equal to, and this is also fascinating, this is equal to 1 over x or x to the negative 1. So somehow we have our natural log has kind of inserted itself into, when you take the derivative, as filling in the gap that the power rule left vacant, which is, is there some function whose derivative is equal to x to the negative 1? The power rule gave us functions whose derivatives might be x to the negative 2, the negative 3 or x to the squared or x to the fifth, but it left the x to the negative 1 vacant and it's filled by the natural log of x. Now I haven't proved it here, I've just cataloged these for you, and then we can use these</w:t>
      </w:r>
    </w:p>
    <w:p>
      <w:pPr>
        <w:keepLines w:val="0"/>
        <w:widowControl/>
      </w:pPr>
      <w:r>
        <w:t>in future videos and we'll prove them in future videos.</w:t>
      </w:r>
    </w:p>
    <w:p>
      <w:r>
        <w:br w:type="page"/>
      </w:r>
    </w:p>
    <w:p>
      <w:pPr>
        <w:pStyle w:val="Heading1"/>
      </w:pPr>
      <w:r>
        <w:t>Video 15: Quotient Rule for Differentiation</w:t>
      </w:r>
    </w:p>
    <w:p>
      <w:pPr>
        <w:spacing w:after="40"/>
      </w:pPr>
      <w:r>
        <w:rPr>
          <w:rFonts w:ascii="Calibri" w:hAnsi="Calibri"/>
          <w:b/>
          <w:color w:val="1F4D78"/>
          <w:sz w:val="20"/>
        </w:rPr>
        <w:t xml:space="preserve">Video ID: </w:t>
      </w:r>
      <w:r>
        <w:rPr>
          <w:rFonts w:ascii="Calibri" w:hAnsi="Calibri"/>
          <w:color w:val="59636E"/>
          <w:sz w:val="20"/>
        </w:rPr>
        <w:t>uKfcS7-O6UE</w:t>
      </w:r>
    </w:p>
    <w:p>
      <w:pPr>
        <w:spacing w:after="40"/>
      </w:pPr>
      <w:r>
        <w:rPr>
          <w:rFonts w:ascii="Calibri" w:hAnsi="Calibri"/>
          <w:b/>
          <w:color w:val="1F4D78"/>
          <w:sz w:val="20"/>
        </w:rPr>
        <w:t xml:space="preserve">URL: </w:t>
      </w:r>
      <w:r>
        <w:rPr>
          <w:rFonts w:ascii="Calibri" w:hAnsi="Calibri"/>
          <w:color w:val="59636E"/>
          <w:sz w:val="20"/>
        </w:rPr>
        <w:t>https://www.youtube.com/watch?v=uKfcS7-O6UE</w:t>
      </w:r>
    </w:p>
    <w:p>
      <w:pPr>
        <w:pStyle w:val="Heading2"/>
      </w:pPr>
      <w:r>
        <w:t>Transcript</w:t>
      </w:r>
    </w:p>
    <w:p>
      <w:pPr>
        <w:keepLines w:val="0"/>
        <w:widowControl/>
      </w:pPr>
      <w:r>
        <w:t>Hi, I'm Ashling Lynch, I'm a lecturer in Limerick Institute of Technology, and as part of the Math E project, I'm going to be recording a video today talking about the quotient rule. The quotient rule then is used to differentiate a function that consists of two functions, one divided by another. So, for example, if we have y is equal to 2x plus 1 over 3x minus 4, we can't use the general rule here, we must use, use a special rule called the quotient rule. So the quotient rule tells us that if y is equal to u over v, in other words, one function divided by another function, then the derivative of y, d y, d x, is equal to v multiplied by d u d x, minus u multiplied by d u d x, all over v.</w:t>
      </w:r>
    </w:p>
    <w:p>
      <w:pPr>
        <w:keepLines w:val="0"/>
        <w:widowControl/>
      </w:pPr>
      <w:r>
        <w:t>squared. So what we have here is v, the lower function, multiplied by the derivative of u minus u, the upper function, multiplied by the derivative of u minus u, the upper function, multiplied by the derivative of v, all over v squared. squared. So let's start then with, if we write that out again, y is equal to 2x plus 1 over 3x minus 4. So the first thing we need to do then is let u equals 2x plus 1, and we'll let v equals 3x minus 4. So that's u over v. We'll differentiate u, do u d x is equal to 2. We'll differentiate v, d, d, d, x is equal to 2. We'll differentiate v, d, d, d, d, d, is equal to 3.</w:t>
      </w:r>
    </w:p>
    <w:p>
      <w:pPr>
        <w:keepLines w:val="0"/>
        <w:widowControl/>
      </w:pPr>
      <w:r>
        <w:t>all of the elements that we need to put back into the rule. We have u, we have v, we have d u, and we have d u, and we have d v, so we put it all back into the rule now. Okay, so, d y, d x, then, is equal to v, which is 3x minus 4, by du d u d x, which is 2, which is 2, minus 4, by du, du, which is 2, minus minus u, which is 2x plus 1, multiplied by dvdx, which is 3. And we're going to put that all over b squared, which is 3x, excuse me, 3x minus 4 squared. So, now we can simplify the top line by multiplying out the brackets, and we leave the bottom line as it is, we can simplify it any further, and we can't simplify it any further, and we can't.</w:t>
      </w:r>
    </w:p>
    <w:p>
      <w:pPr>
        <w:keepLines w:val="0"/>
        <w:widowControl/>
      </w:pPr>
      <w:r>
        <w:t>cancel for example. All right. So that will give us 6x minus 8, minus 6x minus 3, all over 3x minus 4 squared. And now we can just simplify the top line a little further. We can cancel the 6x with the minus 6x, and we can add minus 8 and minus 3 to give us minus 11. So we have minus 11 over 3x minus 4 squared. And so that is the derivative of y is equal to 2x plus 1 over 3x minus 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9636E"/>
        <w:sz w:val="18"/>
      </w:rPr>
      <w:t xml:space="preserve">Page </w:t>
    </w:r>
    <w:r>
      <w:rPr>
        <w:rFonts w:ascii="Calibri" w:hAnsi="Calibri"/>
        <w:color w:val="59636E"/>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color w:val="59636E"/>
        <w:sz w:val="18"/>
      </w:rPr>
      <w:t>MathE Research | Spoken Video Transcripts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